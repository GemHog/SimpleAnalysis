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AA299" w14:textId="61CD9FCC" w:rsidR="00574F0F" w:rsidRPr="00F11A49" w:rsidRDefault="00AC68F5" w:rsidP="00AC68F5">
      <w:pPr>
        <w:ind w:left="-426" w:firstLine="0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78A71054" wp14:editId="57664856">
            <wp:extent cx="9167301" cy="6483587"/>
            <wp:effectExtent l="8255" t="0" r="444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206686" cy="651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4F0F" w:rsidRPr="00F11A49">
        <w:rPr>
          <w:lang w:val="ru-RU"/>
        </w:rPr>
        <w:br w:type="page"/>
      </w:r>
    </w:p>
    <w:p w14:paraId="7EFCB9FE" w14:textId="77777777" w:rsidR="00574F0F" w:rsidRPr="00AC68F5" w:rsidRDefault="00574F0F" w:rsidP="00AC68F5">
      <w:pPr>
        <w:pStyle w:val="4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AC68F5">
        <w:rPr>
          <w:rFonts w:ascii="Times New Roman" w:eastAsia="Times New Roman" w:hAnsi="Times New Roman" w:cs="Times New Roman"/>
          <w:i w:val="0"/>
          <w:iCs w:val="0"/>
          <w:color w:val="auto"/>
          <w:lang w:val="ru-RU"/>
        </w:rPr>
        <w:lastRenderedPageBreak/>
        <w:t>ОГЛАВЛЕНИЕ</w:t>
      </w:r>
    </w:p>
    <w:p w14:paraId="3357FBD8" w14:textId="10045E5F" w:rsidR="00844E72" w:rsidRDefault="00AC68F5" w:rsidP="00844E72">
      <w:pPr>
        <w:pStyle w:val="14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"1-3" \h \z \u </w:instrText>
      </w:r>
      <w:r>
        <w:rPr>
          <w:lang w:val="ru-RU"/>
        </w:rPr>
        <w:fldChar w:fldCharType="separate"/>
      </w:r>
      <w:hyperlink w:anchor="_Toc231745663" w:history="1">
        <w:r w:rsidR="00844E72" w:rsidRPr="00A0560D">
          <w:rPr>
            <w:rStyle w:val="aff9"/>
            <w:noProof/>
            <w:lang w:val="ru-RU"/>
          </w:rPr>
          <w:t>ВВЕДЕНИЕ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_Toc231745663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3</w:t>
        </w:r>
        <w:r w:rsidR="00844E72">
          <w:rPr>
            <w:noProof/>
            <w:webHidden/>
          </w:rPr>
          <w:fldChar w:fldCharType="end"/>
        </w:r>
      </w:hyperlink>
    </w:p>
    <w:p w14:paraId="51656D14" w14:textId="6C0ECCA7" w:rsidR="00844E72" w:rsidRDefault="009B0969" w:rsidP="00844E72">
      <w:pPr>
        <w:pStyle w:val="14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64" w:history="1">
        <w:r w:rsidR="00844E72" w:rsidRPr="00A0560D">
          <w:rPr>
            <w:rStyle w:val="aff9"/>
            <w:noProof/>
            <w:lang w:val="ru-RU"/>
          </w:rPr>
          <w:t>1 ВЫБОР ПЛАТФОРМЫ И ДАННЫХ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_Toc231745664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5</w:t>
        </w:r>
        <w:r w:rsidR="00844E72">
          <w:rPr>
            <w:noProof/>
            <w:webHidden/>
          </w:rPr>
          <w:fldChar w:fldCharType="end"/>
        </w:r>
      </w:hyperlink>
    </w:p>
    <w:p w14:paraId="3B16696A" w14:textId="34C21B87" w:rsidR="00844E72" w:rsidRDefault="009B0969" w:rsidP="00844E72">
      <w:pPr>
        <w:pStyle w:val="2c"/>
        <w:tabs>
          <w:tab w:val="right" w:leader="dot" w:pos="9679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65" w:history="1">
        <w:r w:rsidR="00844E72" w:rsidRPr="00A0560D">
          <w:rPr>
            <w:rStyle w:val="aff9"/>
            <w:noProof/>
            <w:lang w:val="ru-RU"/>
          </w:rPr>
          <w:t>1.1 Выбор платформы для разработки и необходимых библиотек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_Toc231745665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5</w:t>
        </w:r>
        <w:r w:rsidR="00844E72">
          <w:rPr>
            <w:noProof/>
            <w:webHidden/>
          </w:rPr>
          <w:fldChar w:fldCharType="end"/>
        </w:r>
      </w:hyperlink>
    </w:p>
    <w:p w14:paraId="65D6D67B" w14:textId="5A2D0B2A" w:rsidR="00844E72" w:rsidRDefault="009B0969" w:rsidP="00844E72">
      <w:pPr>
        <w:pStyle w:val="2c"/>
        <w:tabs>
          <w:tab w:val="right" w:leader="dot" w:pos="9679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66" w:history="1">
        <w:r w:rsidR="00844E72" w:rsidRPr="00A0560D">
          <w:rPr>
            <w:rStyle w:val="aff9"/>
            <w:noProof/>
            <w:lang w:val="ru-RU"/>
          </w:rPr>
          <w:t>1.2 Получение данных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_Toc231745666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6</w:t>
        </w:r>
        <w:r w:rsidR="00844E72">
          <w:rPr>
            <w:noProof/>
            <w:webHidden/>
          </w:rPr>
          <w:fldChar w:fldCharType="end"/>
        </w:r>
      </w:hyperlink>
    </w:p>
    <w:p w14:paraId="7DEF17C1" w14:textId="7D00D3AC" w:rsidR="00844E72" w:rsidRDefault="009B0969" w:rsidP="00844E72">
      <w:pPr>
        <w:pStyle w:val="38"/>
        <w:tabs>
          <w:tab w:val="right" w:leader="dot" w:pos="9679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67" w:history="1">
        <w:r w:rsidR="00844E72" w:rsidRPr="00A0560D">
          <w:rPr>
            <w:rStyle w:val="aff9"/>
            <w:noProof/>
            <w:lang w:val="ru-RU"/>
          </w:rPr>
          <w:t>1.2.1 Предварительный анализ данных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_Toc231745667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7</w:t>
        </w:r>
        <w:r w:rsidR="00844E72">
          <w:rPr>
            <w:noProof/>
            <w:webHidden/>
          </w:rPr>
          <w:fldChar w:fldCharType="end"/>
        </w:r>
      </w:hyperlink>
    </w:p>
    <w:p w14:paraId="586F369B" w14:textId="11A5C1C0" w:rsidR="00844E72" w:rsidRDefault="009B0969" w:rsidP="00844E72">
      <w:pPr>
        <w:pStyle w:val="38"/>
        <w:tabs>
          <w:tab w:val="right" w:leader="dot" w:pos="9679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68" w:history="1">
        <w:r w:rsidR="00844E72" w:rsidRPr="00A0560D">
          <w:rPr>
            <w:rStyle w:val="aff9"/>
            <w:noProof/>
            <w:lang w:val="ru-RU"/>
          </w:rPr>
          <w:t>1.2.2 Выбор формата хранения данных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_Toc231745668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7</w:t>
        </w:r>
        <w:r w:rsidR="00844E72">
          <w:rPr>
            <w:noProof/>
            <w:webHidden/>
          </w:rPr>
          <w:fldChar w:fldCharType="end"/>
        </w:r>
      </w:hyperlink>
    </w:p>
    <w:p w14:paraId="3D8EBCF0" w14:textId="63EDD270" w:rsidR="00844E72" w:rsidRDefault="009B0969" w:rsidP="00844E72">
      <w:pPr>
        <w:pStyle w:val="38"/>
        <w:tabs>
          <w:tab w:val="right" w:leader="dot" w:pos="9679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69" w:history="1">
        <w:r w:rsidR="00844E72" w:rsidRPr="00A0560D">
          <w:rPr>
            <w:rStyle w:val="aff9"/>
            <w:noProof/>
            <w:lang w:val="ru-RU"/>
          </w:rPr>
          <w:t>1.2.3 Подготовка данных к анализу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_Toc231745669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8</w:t>
        </w:r>
        <w:r w:rsidR="00844E72">
          <w:rPr>
            <w:noProof/>
            <w:webHidden/>
          </w:rPr>
          <w:fldChar w:fldCharType="end"/>
        </w:r>
      </w:hyperlink>
    </w:p>
    <w:p w14:paraId="27F31ADB" w14:textId="2642E0FE" w:rsidR="00844E72" w:rsidRDefault="009B0969" w:rsidP="00844E72">
      <w:pPr>
        <w:pStyle w:val="2c"/>
        <w:tabs>
          <w:tab w:val="right" w:leader="dot" w:pos="9679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70" w:history="1">
        <w:r w:rsidR="00844E72" w:rsidRPr="00A0560D">
          <w:rPr>
            <w:rStyle w:val="aff9"/>
            <w:noProof/>
            <w:lang w:val="ru-RU"/>
          </w:rPr>
          <w:t>1.3 Выводы по разделу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_Toc231745670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8</w:t>
        </w:r>
        <w:r w:rsidR="00844E72">
          <w:rPr>
            <w:noProof/>
            <w:webHidden/>
          </w:rPr>
          <w:fldChar w:fldCharType="end"/>
        </w:r>
      </w:hyperlink>
    </w:p>
    <w:p w14:paraId="345A0AF7" w14:textId="482F714A" w:rsidR="00844E72" w:rsidRDefault="009B0969" w:rsidP="00844E72">
      <w:pPr>
        <w:pStyle w:val="14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71" w:history="1">
        <w:r w:rsidR="00844E72" w:rsidRPr="00A0560D">
          <w:rPr>
            <w:rStyle w:val="aff9"/>
            <w:noProof/>
            <w:lang w:val="ru-RU"/>
          </w:rPr>
          <w:t>2 КОЛИЧЕСТВЕННЫЙ АНАЛИЗ ДАННЫХ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_Toc231745671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13</w:t>
        </w:r>
        <w:r w:rsidR="00844E72">
          <w:rPr>
            <w:noProof/>
            <w:webHidden/>
          </w:rPr>
          <w:fldChar w:fldCharType="end"/>
        </w:r>
      </w:hyperlink>
    </w:p>
    <w:p w14:paraId="7D63838A" w14:textId="3EE9673D" w:rsidR="00844E72" w:rsidRDefault="009B0969" w:rsidP="00844E72">
      <w:pPr>
        <w:pStyle w:val="2c"/>
        <w:tabs>
          <w:tab w:val="right" w:leader="dot" w:pos="9679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72" w:history="1">
        <w:r w:rsidR="00844E72" w:rsidRPr="00A0560D">
          <w:rPr>
            <w:rStyle w:val="aff9"/>
            <w:noProof/>
            <w:lang w:val="ru-RU"/>
          </w:rPr>
          <w:t>2.1 Формирование набора данных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_Toc231745672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13</w:t>
        </w:r>
        <w:r w:rsidR="00844E72">
          <w:rPr>
            <w:noProof/>
            <w:webHidden/>
          </w:rPr>
          <w:fldChar w:fldCharType="end"/>
        </w:r>
      </w:hyperlink>
    </w:p>
    <w:p w14:paraId="6DBA2EDB" w14:textId="3CA82C61" w:rsidR="00844E72" w:rsidRDefault="009B0969" w:rsidP="00844E72">
      <w:pPr>
        <w:pStyle w:val="2c"/>
        <w:tabs>
          <w:tab w:val="right" w:leader="dot" w:pos="9679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73" w:history="1">
        <w:r w:rsidR="00844E72" w:rsidRPr="00A0560D">
          <w:rPr>
            <w:rStyle w:val="aff9"/>
            <w:noProof/>
            <w:lang w:val="ru-RU"/>
          </w:rPr>
          <w:t xml:space="preserve">2.2 Расчет числовых характеристик для набора данных </w:t>
        </w:r>
        <w:r w:rsidR="00844E72" w:rsidRPr="00A0560D">
          <w:rPr>
            <w:rStyle w:val="aff9"/>
            <w:noProof/>
          </w:rPr>
          <w:t>Series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_Toc231745673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13</w:t>
        </w:r>
        <w:r w:rsidR="00844E72">
          <w:rPr>
            <w:noProof/>
            <w:webHidden/>
          </w:rPr>
          <w:fldChar w:fldCharType="end"/>
        </w:r>
      </w:hyperlink>
    </w:p>
    <w:p w14:paraId="1AA46CCA" w14:textId="46A4FB09" w:rsidR="00844E72" w:rsidRDefault="009B0969" w:rsidP="00844E72">
      <w:pPr>
        <w:pStyle w:val="2c"/>
        <w:tabs>
          <w:tab w:val="right" w:leader="dot" w:pos="9679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74" w:history="1">
        <w:r w:rsidR="00844E72" w:rsidRPr="00A0560D">
          <w:rPr>
            <w:rStyle w:val="aff9"/>
            <w:noProof/>
            <w:lang w:val="ru-RU"/>
          </w:rPr>
          <w:t>2.3 Выводы по разделу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_Toc231745674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15</w:t>
        </w:r>
        <w:r w:rsidR="00844E72">
          <w:rPr>
            <w:noProof/>
            <w:webHidden/>
          </w:rPr>
          <w:fldChar w:fldCharType="end"/>
        </w:r>
      </w:hyperlink>
    </w:p>
    <w:p w14:paraId="30EE4425" w14:textId="075E6D15" w:rsidR="00844E72" w:rsidRDefault="009B0969" w:rsidP="00844E72">
      <w:pPr>
        <w:pStyle w:val="14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75" w:history="1">
        <w:r w:rsidR="00844E72" w:rsidRPr="00A0560D">
          <w:rPr>
            <w:rStyle w:val="aff9"/>
            <w:noProof/>
            <w:lang w:val="ru-RU"/>
          </w:rPr>
          <w:t>3 ВИЗУАЛИЗАЦИЯ РЕЗУЛЬТАТОВ КОЛИЧЕСТВЕННОГО АНАЛИЗА ДАННЫХ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_Toc231745675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18</w:t>
        </w:r>
        <w:r w:rsidR="00844E72">
          <w:rPr>
            <w:noProof/>
            <w:webHidden/>
          </w:rPr>
          <w:fldChar w:fldCharType="end"/>
        </w:r>
      </w:hyperlink>
    </w:p>
    <w:p w14:paraId="3FB91336" w14:textId="7851D31C" w:rsidR="00844E72" w:rsidRDefault="009B0969" w:rsidP="00844E72">
      <w:pPr>
        <w:pStyle w:val="2c"/>
        <w:tabs>
          <w:tab w:val="right" w:leader="dot" w:pos="9679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76" w:history="1">
        <w:r w:rsidR="00844E72" w:rsidRPr="00A0560D">
          <w:rPr>
            <w:rStyle w:val="aff9"/>
            <w:noProof/>
            <w:lang w:val="ru-RU"/>
          </w:rPr>
          <w:t>3.1 Визуализация наборов данных по заданным критериям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_Toc231745676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18</w:t>
        </w:r>
        <w:r w:rsidR="00844E72">
          <w:rPr>
            <w:noProof/>
            <w:webHidden/>
          </w:rPr>
          <w:fldChar w:fldCharType="end"/>
        </w:r>
      </w:hyperlink>
    </w:p>
    <w:p w14:paraId="3A22DB4E" w14:textId="61B42C62" w:rsidR="00844E72" w:rsidRDefault="009B0969" w:rsidP="00844E72">
      <w:pPr>
        <w:pStyle w:val="2c"/>
        <w:tabs>
          <w:tab w:val="right" w:leader="dot" w:pos="9679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77" w:history="1">
        <w:r w:rsidR="00844E72" w:rsidRPr="00A0560D">
          <w:rPr>
            <w:rStyle w:val="aff9"/>
            <w:noProof/>
            <w:lang w:val="ru-RU"/>
          </w:rPr>
          <w:t xml:space="preserve">3.2 Формирование </w:t>
        </w:r>
        <w:r w:rsidR="00844E72" w:rsidRPr="00A0560D">
          <w:rPr>
            <w:rStyle w:val="aff9"/>
            <w:noProof/>
          </w:rPr>
          <w:t>DataFrame</w:t>
        </w:r>
        <w:r w:rsidR="00844E72" w:rsidRPr="00A0560D">
          <w:rPr>
            <w:rStyle w:val="aff9"/>
            <w:noProof/>
            <w:lang w:val="ru-RU"/>
          </w:rPr>
          <w:t xml:space="preserve"> из данных </w:t>
        </w:r>
        <w:r w:rsidR="00844E72" w:rsidRPr="00A0560D">
          <w:rPr>
            <w:rStyle w:val="aff9"/>
            <w:noProof/>
          </w:rPr>
          <w:t>Series</w:t>
        </w:r>
        <w:r w:rsidR="00844E72" w:rsidRPr="00A0560D">
          <w:rPr>
            <w:rStyle w:val="aff9"/>
            <w:noProof/>
            <w:lang w:val="ru-RU"/>
          </w:rPr>
          <w:t xml:space="preserve"> и добавление столбцов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_Toc231745677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20</w:t>
        </w:r>
        <w:r w:rsidR="00844E72">
          <w:rPr>
            <w:noProof/>
            <w:webHidden/>
          </w:rPr>
          <w:fldChar w:fldCharType="end"/>
        </w:r>
      </w:hyperlink>
    </w:p>
    <w:p w14:paraId="66440D42" w14:textId="00745A57" w:rsidR="00844E72" w:rsidRDefault="009B0969" w:rsidP="00844E72">
      <w:pPr>
        <w:pStyle w:val="2c"/>
        <w:tabs>
          <w:tab w:val="right" w:leader="dot" w:pos="9679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78" w:history="1">
        <w:r w:rsidR="00844E72" w:rsidRPr="00A0560D">
          <w:rPr>
            <w:rStyle w:val="aff9"/>
            <w:noProof/>
            <w:lang w:val="ru-RU"/>
          </w:rPr>
          <w:t>3.3 Визуализация данных, полученных в результате анализа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_Toc231745678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21</w:t>
        </w:r>
        <w:r w:rsidR="00844E72">
          <w:rPr>
            <w:noProof/>
            <w:webHidden/>
          </w:rPr>
          <w:fldChar w:fldCharType="end"/>
        </w:r>
      </w:hyperlink>
    </w:p>
    <w:p w14:paraId="5BBD9995" w14:textId="3614717C" w:rsidR="00844E72" w:rsidRDefault="009B0969" w:rsidP="00844E72">
      <w:pPr>
        <w:pStyle w:val="2c"/>
        <w:tabs>
          <w:tab w:val="right" w:leader="dot" w:pos="9679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79" w:history="1">
        <w:r w:rsidR="00844E72" w:rsidRPr="00A0560D">
          <w:rPr>
            <w:rStyle w:val="aff9"/>
            <w:noProof/>
            <w:lang w:val="ru-RU"/>
          </w:rPr>
          <w:t>3.4 Выводы по разделу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_Toc231745679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23</w:t>
        </w:r>
        <w:r w:rsidR="00844E72">
          <w:rPr>
            <w:noProof/>
            <w:webHidden/>
          </w:rPr>
          <w:fldChar w:fldCharType="end"/>
        </w:r>
      </w:hyperlink>
    </w:p>
    <w:p w14:paraId="13B9C598" w14:textId="485724DB" w:rsidR="00844E72" w:rsidRDefault="009B0969" w:rsidP="00844E72">
      <w:pPr>
        <w:pStyle w:val="14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80" w:history="1">
        <w:r w:rsidR="00844E72" w:rsidRPr="00A0560D">
          <w:rPr>
            <w:rStyle w:val="aff9"/>
            <w:noProof/>
            <w:lang w:val="ru-RU"/>
          </w:rPr>
          <w:t>ЗАКЛЮЧЕНИЕ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_Toc231745680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26</w:t>
        </w:r>
        <w:r w:rsidR="00844E72">
          <w:rPr>
            <w:noProof/>
            <w:webHidden/>
          </w:rPr>
          <w:fldChar w:fldCharType="end"/>
        </w:r>
      </w:hyperlink>
    </w:p>
    <w:p w14:paraId="58DE113D" w14:textId="65101D46" w:rsidR="00844E72" w:rsidRDefault="009B0969" w:rsidP="00844E72">
      <w:pPr>
        <w:pStyle w:val="14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81" w:history="1">
        <w:r w:rsidR="00844E72" w:rsidRPr="00A0560D">
          <w:rPr>
            <w:rStyle w:val="aff9"/>
            <w:noProof/>
            <w:lang w:val="ru-RU"/>
          </w:rPr>
          <w:t>СПИСОК ИСПОЛЬЗОВАННОЙ ЛИТЕРАТУРЫ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_Toc231745681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27</w:t>
        </w:r>
        <w:r w:rsidR="00844E72">
          <w:rPr>
            <w:noProof/>
            <w:webHidden/>
          </w:rPr>
          <w:fldChar w:fldCharType="end"/>
        </w:r>
      </w:hyperlink>
    </w:p>
    <w:p w14:paraId="5A4833C4" w14:textId="55EF5F95" w:rsidR="00844E72" w:rsidRDefault="009B0969" w:rsidP="00844E72">
      <w:pPr>
        <w:pStyle w:val="14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1745682" w:history="1">
        <w:r w:rsidR="00844E72" w:rsidRPr="00A0560D">
          <w:rPr>
            <w:rStyle w:val="aff9"/>
            <w:noProof/>
            <w:lang w:val="ru-RU"/>
          </w:rPr>
          <w:t>ПРИЛОЖЕНИЕ А. ПРОГРАММНЫЙ КОД</w:t>
        </w:r>
        <w:r w:rsidR="00844E72">
          <w:rPr>
            <w:noProof/>
            <w:webHidden/>
          </w:rPr>
          <w:tab/>
        </w:r>
        <w:r w:rsidR="00844E72">
          <w:rPr>
            <w:noProof/>
            <w:webHidden/>
          </w:rPr>
          <w:fldChar w:fldCharType="begin"/>
        </w:r>
        <w:r w:rsidR="00844E72">
          <w:rPr>
            <w:noProof/>
            <w:webHidden/>
          </w:rPr>
          <w:instrText xml:space="preserve"> PAGEREF _Toc231745682 \h </w:instrText>
        </w:r>
        <w:r w:rsidR="00844E72">
          <w:rPr>
            <w:noProof/>
            <w:webHidden/>
          </w:rPr>
        </w:r>
        <w:r w:rsidR="00844E72">
          <w:rPr>
            <w:noProof/>
            <w:webHidden/>
          </w:rPr>
          <w:fldChar w:fldCharType="separate"/>
        </w:r>
        <w:r w:rsidR="0007584B">
          <w:rPr>
            <w:noProof/>
            <w:webHidden/>
          </w:rPr>
          <w:t>28</w:t>
        </w:r>
        <w:r w:rsidR="00844E72">
          <w:rPr>
            <w:noProof/>
            <w:webHidden/>
          </w:rPr>
          <w:fldChar w:fldCharType="end"/>
        </w:r>
      </w:hyperlink>
    </w:p>
    <w:p w14:paraId="21D49D0B" w14:textId="1EF6C18B" w:rsidR="00AC68F5" w:rsidRPr="00F11A49" w:rsidRDefault="00AC68F5" w:rsidP="00844E72">
      <w:pPr>
        <w:ind w:firstLine="0"/>
        <w:rPr>
          <w:lang w:val="ru-RU"/>
        </w:rPr>
      </w:pPr>
      <w:r>
        <w:rPr>
          <w:lang w:val="ru-RU"/>
        </w:rPr>
        <w:fldChar w:fldCharType="end"/>
      </w:r>
    </w:p>
    <w:p w14:paraId="7025BA26" w14:textId="77777777" w:rsidR="00574F0F" w:rsidRPr="00F11A49" w:rsidRDefault="00574F0F" w:rsidP="00AC68F5">
      <w:pPr>
        <w:pStyle w:val="1"/>
        <w:pageBreakBefore/>
        <w:spacing w:before="240" w:after="120"/>
        <w:ind w:firstLine="0"/>
        <w:jc w:val="center"/>
        <w:rPr>
          <w:lang w:val="ru-RU"/>
        </w:rPr>
      </w:pPr>
      <w:bookmarkStart w:id="0" w:name="_Toc231745663"/>
      <w:r w:rsidRPr="00F11A49">
        <w:rPr>
          <w:rFonts w:ascii="Times New Roman" w:eastAsia="Times New Roman" w:hAnsi="Times New Roman"/>
          <w:lang w:val="ru-RU"/>
        </w:rPr>
        <w:lastRenderedPageBreak/>
        <w:t>ВВЕДЕНИЕ</w:t>
      </w:r>
      <w:bookmarkEnd w:id="0"/>
    </w:p>
    <w:p w14:paraId="7263450E" w14:textId="34FE2015" w:rsidR="00574F0F" w:rsidRPr="00F11A49" w:rsidRDefault="00574F0F" w:rsidP="00283E69">
      <w:pPr>
        <w:spacing w:after="240"/>
        <w:rPr>
          <w:lang w:val="ru-RU"/>
        </w:rPr>
      </w:pPr>
      <w:r w:rsidRPr="00F11A49">
        <w:rPr>
          <w:lang w:val="ru-RU"/>
        </w:rPr>
        <w:t xml:space="preserve">Практическая работа по дисциплине «Высокоуровневые методы программирования» направлена на закрепление навыков разработки программ на языке </w:t>
      </w:r>
      <w:r>
        <w:t>Python</w:t>
      </w:r>
      <w:r w:rsidR="00E536C0" w:rsidRPr="00E536C0">
        <w:rPr>
          <w:lang w:val="ru-RU"/>
        </w:rPr>
        <w:t xml:space="preserve"> [1]</w:t>
      </w:r>
      <w:r w:rsidRPr="00F11A49">
        <w:rPr>
          <w:lang w:val="ru-RU"/>
        </w:rPr>
        <w:t>, обработки числовых данных и представления результатов анализа в табличной и графической форме.</w:t>
      </w:r>
    </w:p>
    <w:p w14:paraId="655D10A9" w14:textId="77777777" w:rsidR="00574F0F" w:rsidRPr="00F11A49" w:rsidRDefault="00574F0F" w:rsidP="00283E69">
      <w:pPr>
        <w:spacing w:after="240"/>
        <w:rPr>
          <w:lang w:val="ru-RU"/>
        </w:rPr>
      </w:pPr>
      <w:r w:rsidRPr="00F11A49">
        <w:rPr>
          <w:lang w:val="ru-RU"/>
        </w:rPr>
        <w:t xml:space="preserve">В ходе выполнения индивидуального задания была разработана программа, которая формирует набор числовых данных, выполняет предварительную обработку, рассчитывает стандартные числовые характеристики, создает объект </w:t>
      </w:r>
      <w:r>
        <w:t>Series</w:t>
      </w:r>
      <w:r w:rsidRPr="00F11A49">
        <w:rPr>
          <w:lang w:val="ru-RU"/>
        </w:rPr>
        <w:t xml:space="preserve"> и </w:t>
      </w:r>
      <w:proofErr w:type="spellStart"/>
      <w:r>
        <w:t>DataFrame</w:t>
      </w:r>
      <w:proofErr w:type="spellEnd"/>
      <w:r w:rsidRPr="00F11A49">
        <w:rPr>
          <w:lang w:val="ru-RU"/>
        </w:rPr>
        <w:t>, а также строит графики для визуального анализа результатов.</w:t>
      </w:r>
    </w:p>
    <w:p w14:paraId="3E5516DC" w14:textId="3C523DF2" w:rsidR="00574F0F" w:rsidRPr="00F11A49" w:rsidRDefault="00574F0F" w:rsidP="00283E69">
      <w:pPr>
        <w:spacing w:after="240"/>
        <w:rPr>
          <w:lang w:val="ru-RU"/>
        </w:rPr>
      </w:pPr>
      <w:r w:rsidRPr="00F11A49">
        <w:rPr>
          <w:lang w:val="ru-RU"/>
        </w:rPr>
        <w:t>Актуальность работы состоит в том, что первичный анализ данных является обязательным этапом при решении прикладных задач. Даже простой массив чисел необходимо корректно сформировать, проверить, очистить, представить в удобной структуре и только после этого использовать для вычислений и визуализации</w:t>
      </w:r>
      <w:r w:rsidR="00E536C0" w:rsidRPr="00E536C0">
        <w:rPr>
          <w:lang w:val="ru-RU"/>
        </w:rPr>
        <w:t xml:space="preserve"> [10]</w:t>
      </w:r>
      <w:r w:rsidRPr="00F11A49">
        <w:rPr>
          <w:lang w:val="ru-RU"/>
        </w:rPr>
        <w:t>.</w:t>
      </w:r>
    </w:p>
    <w:p w14:paraId="615ACC3D" w14:textId="209771CB" w:rsidR="00574F0F" w:rsidRPr="00F11A49" w:rsidRDefault="00574F0F" w:rsidP="00283E69">
      <w:pPr>
        <w:spacing w:after="240"/>
        <w:rPr>
          <w:lang w:val="ru-RU"/>
        </w:rPr>
      </w:pPr>
      <w:r w:rsidRPr="00F11A49">
        <w:rPr>
          <w:lang w:val="ru-RU"/>
        </w:rPr>
        <w:t xml:space="preserve">Цель практической работы </w:t>
      </w:r>
      <w:r w:rsidR="00283E69">
        <w:rPr>
          <w:lang w:val="ru-RU"/>
        </w:rPr>
        <w:t xml:space="preserve">– </w:t>
      </w:r>
      <w:r w:rsidRPr="00F11A49">
        <w:rPr>
          <w:lang w:val="ru-RU"/>
        </w:rPr>
        <w:t xml:space="preserve">получить практические навыки программной обработки числового набора данных на языке </w:t>
      </w:r>
      <w:r>
        <w:t>Python</w:t>
      </w:r>
      <w:r w:rsidRPr="00F11A49">
        <w:rPr>
          <w:lang w:val="ru-RU"/>
        </w:rPr>
        <w:t xml:space="preserve"> с использованием среды разработки </w:t>
      </w:r>
      <w:r>
        <w:t>PyCharm</w:t>
      </w:r>
      <w:r w:rsidRPr="00F11A49">
        <w:rPr>
          <w:lang w:val="ru-RU"/>
        </w:rPr>
        <w:t xml:space="preserve"> и библиотек </w:t>
      </w:r>
      <w:bookmarkStart w:id="1" w:name="_Hlk231498206"/>
      <w:r>
        <w:t>Math</w:t>
      </w:r>
      <w:r w:rsidRPr="00F11A49">
        <w:rPr>
          <w:lang w:val="ru-RU"/>
        </w:rPr>
        <w:t xml:space="preserve">, </w:t>
      </w:r>
      <w:r w:rsidR="00283E69">
        <w:t>Pandas</w:t>
      </w:r>
      <w:r w:rsidR="00283E69">
        <w:rPr>
          <w:lang w:val="ru-RU"/>
        </w:rPr>
        <w:t xml:space="preserve">, </w:t>
      </w:r>
      <w:r w:rsidR="00283E69">
        <w:t>NumPy</w:t>
      </w:r>
      <w:r w:rsidR="00496B3F">
        <w:rPr>
          <w:lang w:val="ru-RU"/>
        </w:rPr>
        <w:t xml:space="preserve"> </w:t>
      </w:r>
      <w:r w:rsidR="00283E69">
        <w:rPr>
          <w:lang w:val="ru-RU"/>
        </w:rPr>
        <w:t xml:space="preserve">и </w:t>
      </w:r>
      <w:r>
        <w:t>Matplotlib</w:t>
      </w:r>
      <w:bookmarkEnd w:id="1"/>
      <w:r w:rsidRPr="00F11A49">
        <w:rPr>
          <w:lang w:val="ru-RU"/>
        </w:rPr>
        <w:t>.</w:t>
      </w:r>
    </w:p>
    <w:p w14:paraId="735A2396" w14:textId="77777777" w:rsidR="00574F0F" w:rsidRDefault="00574F0F" w:rsidP="00283E69">
      <w:pPr>
        <w:spacing w:after="240"/>
        <w:rPr>
          <w:lang w:val="ru-RU"/>
        </w:rPr>
      </w:pPr>
      <w:r w:rsidRPr="00F11A49">
        <w:rPr>
          <w:lang w:val="ru-RU"/>
        </w:rPr>
        <w:t xml:space="preserve">Для достижения поставленной цели были определены следующие задачи: </w:t>
      </w:r>
    </w:p>
    <w:p w14:paraId="6414331E" w14:textId="4F6F093A" w:rsidR="00574F0F" w:rsidRDefault="00574F0F" w:rsidP="00283E69">
      <w:pPr>
        <w:pStyle w:val="ae"/>
        <w:numPr>
          <w:ilvl w:val="0"/>
          <w:numId w:val="10"/>
        </w:numPr>
        <w:spacing w:after="240"/>
        <w:rPr>
          <w:lang w:val="ru-RU"/>
        </w:rPr>
      </w:pPr>
      <w:r w:rsidRPr="00F11A49">
        <w:rPr>
          <w:lang w:val="ru-RU"/>
        </w:rPr>
        <w:t xml:space="preserve">выбрать программную платформу и необходимые библиотеки; сгенерировать </w:t>
      </w:r>
      <w:r w:rsidR="00496B3F">
        <w:rPr>
          <w:lang w:val="ru-RU"/>
        </w:rPr>
        <w:t>набор данных</w:t>
      </w:r>
      <w:r w:rsidRPr="00F11A49">
        <w:rPr>
          <w:lang w:val="ru-RU"/>
        </w:rPr>
        <w:t xml:space="preserve"> из 1000 целых чисел в диапазоне от -10000 до 10000; сформировать объект </w:t>
      </w:r>
      <w:r>
        <w:t>Series</w:t>
      </w:r>
      <w:r w:rsidRPr="00F11A49">
        <w:rPr>
          <w:lang w:val="ru-RU"/>
        </w:rPr>
        <w:t xml:space="preserve">; </w:t>
      </w:r>
    </w:p>
    <w:p w14:paraId="75F9E907" w14:textId="77777777" w:rsidR="00574F0F" w:rsidRDefault="00574F0F" w:rsidP="00283E69">
      <w:pPr>
        <w:pStyle w:val="ae"/>
        <w:numPr>
          <w:ilvl w:val="0"/>
          <w:numId w:val="10"/>
        </w:numPr>
        <w:spacing w:after="240"/>
        <w:rPr>
          <w:lang w:val="ru-RU"/>
        </w:rPr>
      </w:pPr>
      <w:r w:rsidRPr="00F11A49">
        <w:rPr>
          <w:lang w:val="ru-RU"/>
        </w:rPr>
        <w:t xml:space="preserve">выполнить очистку и подготовку данных; рассчитать минимальное и максимальное значения, сумму, среднее значение, количество </w:t>
      </w:r>
      <w:r w:rsidRPr="00F11A49">
        <w:rPr>
          <w:lang w:val="ru-RU"/>
        </w:rPr>
        <w:lastRenderedPageBreak/>
        <w:t xml:space="preserve">повторяющихся значений и среднеквадратическое отклонение; сформировать </w:t>
      </w:r>
      <w:proofErr w:type="spellStart"/>
      <w:r>
        <w:t>DataFrame</w:t>
      </w:r>
      <w:proofErr w:type="spellEnd"/>
      <w:r w:rsidRPr="00F11A49">
        <w:rPr>
          <w:lang w:val="ru-RU"/>
        </w:rPr>
        <w:t xml:space="preserve"> с дополнительными столбцами; </w:t>
      </w:r>
    </w:p>
    <w:p w14:paraId="0F6D974D" w14:textId="77777777" w:rsidR="00574F0F" w:rsidRPr="00F11A49" w:rsidRDefault="00574F0F" w:rsidP="00283E69">
      <w:pPr>
        <w:pStyle w:val="ae"/>
        <w:numPr>
          <w:ilvl w:val="0"/>
          <w:numId w:val="10"/>
        </w:numPr>
        <w:spacing w:after="240"/>
        <w:rPr>
          <w:lang w:val="ru-RU"/>
        </w:rPr>
      </w:pPr>
      <w:r w:rsidRPr="00F11A49">
        <w:rPr>
          <w:lang w:val="ru-RU"/>
        </w:rPr>
        <w:t>выполнить визуализацию исходных и преобразованных данных; сохранить результаты в текстовый и табличный файлы.</w:t>
      </w:r>
    </w:p>
    <w:p w14:paraId="7A520BDB" w14:textId="531FB1C4" w:rsidR="00574F0F" w:rsidRPr="00F11A49" w:rsidRDefault="00574F0F" w:rsidP="00283E69">
      <w:pPr>
        <w:spacing w:after="240"/>
        <w:rPr>
          <w:lang w:val="ru-RU"/>
        </w:rPr>
      </w:pPr>
      <w:r w:rsidRPr="00F11A49">
        <w:rPr>
          <w:lang w:val="ru-RU"/>
        </w:rPr>
        <w:t xml:space="preserve">Практическая часть выполнялась в среде </w:t>
      </w:r>
      <w:r>
        <w:t>PyCharm</w:t>
      </w:r>
      <w:r>
        <w:rPr>
          <w:lang w:val="ru-RU"/>
        </w:rPr>
        <w:t xml:space="preserve"> </w:t>
      </w:r>
      <w:r w:rsidRPr="00F11A49">
        <w:rPr>
          <w:lang w:val="ru-RU"/>
        </w:rPr>
        <w:t>в несколько этапов: сначала была продумана структура алгоритма, далее разработан программный код, а на завершающем этапе проведена проверка корректности результатов по данным, выведенным в консоль, и по сформированным графикам.</w:t>
      </w:r>
    </w:p>
    <w:p w14:paraId="389DDB2D" w14:textId="77777777" w:rsidR="00574F0F" w:rsidRPr="00F11A49" w:rsidRDefault="00574F0F" w:rsidP="00283E69">
      <w:pPr>
        <w:pStyle w:val="1"/>
        <w:pageBreakBefore/>
        <w:spacing w:before="240" w:after="120"/>
        <w:ind w:firstLine="0"/>
        <w:jc w:val="center"/>
        <w:rPr>
          <w:lang w:val="ru-RU"/>
        </w:rPr>
      </w:pPr>
      <w:bookmarkStart w:id="2" w:name="_Toc231745664"/>
      <w:r w:rsidRPr="00F11A49">
        <w:rPr>
          <w:rFonts w:ascii="Times New Roman" w:eastAsia="Times New Roman" w:hAnsi="Times New Roman"/>
          <w:lang w:val="ru-RU"/>
        </w:rPr>
        <w:lastRenderedPageBreak/>
        <w:t>1 ВЫБОР ПЛАТФОРМЫ И ДАННЫХ</w:t>
      </w:r>
      <w:bookmarkEnd w:id="2"/>
    </w:p>
    <w:p w14:paraId="1AEE28B0" w14:textId="77777777" w:rsidR="00574F0F" w:rsidRPr="00F11A49" w:rsidRDefault="00574F0F" w:rsidP="00574F0F">
      <w:pPr>
        <w:pStyle w:val="21"/>
        <w:spacing w:before="120" w:after="120"/>
        <w:ind w:firstLine="0"/>
        <w:rPr>
          <w:lang w:val="ru-RU"/>
        </w:rPr>
      </w:pPr>
      <w:bookmarkStart w:id="3" w:name="_Toc231745665"/>
      <w:r w:rsidRPr="00F11A49">
        <w:rPr>
          <w:rFonts w:ascii="Times New Roman" w:eastAsia="Times New Roman" w:hAnsi="Times New Roman"/>
          <w:lang w:val="ru-RU"/>
        </w:rPr>
        <w:t>1.1 Выбор платформы для разработки и необходимых библиотек</w:t>
      </w:r>
      <w:bookmarkEnd w:id="3"/>
    </w:p>
    <w:p w14:paraId="3D9BAB86" w14:textId="77777777" w:rsidR="00574F0F" w:rsidRPr="00F11A49" w:rsidRDefault="00574F0F" w:rsidP="008612CF">
      <w:pPr>
        <w:spacing w:after="240"/>
        <w:rPr>
          <w:lang w:val="ru-RU"/>
        </w:rPr>
      </w:pPr>
      <w:r w:rsidRPr="00F11A49">
        <w:rPr>
          <w:lang w:val="ru-RU"/>
        </w:rPr>
        <w:t xml:space="preserve">Для выполнения индивидуального задания была выбрана платформа </w:t>
      </w:r>
      <w:r>
        <w:t>Python</w:t>
      </w:r>
      <w:r w:rsidRPr="00F11A49">
        <w:rPr>
          <w:lang w:val="ru-RU"/>
        </w:rPr>
        <w:t>. Данный язык удобен для задач первичной обработки данных, поскольку позволяет компактно описывать алгоритмы, работать с файлами, выполнять математические вычисления и подключать специализированные библиотеки для анализа и визуализации.</w:t>
      </w:r>
    </w:p>
    <w:p w14:paraId="18100761" w14:textId="3D5B0D8D" w:rsidR="00574F0F" w:rsidRPr="00F11A49" w:rsidRDefault="00574F0F" w:rsidP="008612CF">
      <w:pPr>
        <w:spacing w:after="240"/>
        <w:rPr>
          <w:lang w:val="ru-RU"/>
        </w:rPr>
      </w:pPr>
      <w:r w:rsidRPr="00F11A49">
        <w:rPr>
          <w:lang w:val="ru-RU"/>
        </w:rPr>
        <w:t xml:space="preserve">В качестве среды разработки использовалась </w:t>
      </w:r>
      <w:r>
        <w:t>PyCharm</w:t>
      </w:r>
      <w:r w:rsidR="00E536C0" w:rsidRPr="00E536C0">
        <w:rPr>
          <w:lang w:val="ru-RU"/>
        </w:rPr>
        <w:t xml:space="preserve"> [5]</w:t>
      </w:r>
      <w:r w:rsidRPr="00F11A49">
        <w:rPr>
          <w:lang w:val="ru-RU"/>
        </w:rPr>
        <w:t>. Выбор данной среды обусловлен тем, что она позволяет создавать отдельный проект, хранить исходный код и результирующие файлы в одной структуре, запускать программу из встроенной консоли и быстро отслеживать ошибки при отладке.</w:t>
      </w:r>
    </w:p>
    <w:p w14:paraId="39F7C398" w14:textId="48BAF545" w:rsidR="00574F0F" w:rsidRPr="00F11A49" w:rsidRDefault="00574F0F" w:rsidP="008612CF">
      <w:pPr>
        <w:spacing w:after="240"/>
        <w:rPr>
          <w:lang w:val="ru-RU"/>
        </w:rPr>
      </w:pPr>
      <w:r w:rsidRPr="00F11A49">
        <w:rPr>
          <w:lang w:val="ru-RU"/>
        </w:rPr>
        <w:t xml:space="preserve">При выполнении работы использовались библиотеки </w:t>
      </w:r>
      <w:r w:rsidR="00357F34">
        <w:t>Math</w:t>
      </w:r>
      <w:r w:rsidR="00357F34" w:rsidRPr="00F11A49">
        <w:rPr>
          <w:lang w:val="ru-RU"/>
        </w:rPr>
        <w:t xml:space="preserve">, </w:t>
      </w:r>
      <w:r w:rsidR="00357F34">
        <w:t>Pandas</w:t>
      </w:r>
      <w:r w:rsidR="00357F34">
        <w:rPr>
          <w:lang w:val="ru-RU"/>
        </w:rPr>
        <w:t xml:space="preserve">, </w:t>
      </w:r>
      <w:r w:rsidR="00357F34">
        <w:t>NumPy</w:t>
      </w:r>
      <w:r w:rsidR="00357F34">
        <w:rPr>
          <w:lang w:val="ru-RU"/>
        </w:rPr>
        <w:t xml:space="preserve"> и </w:t>
      </w:r>
      <w:r w:rsidR="00357F34">
        <w:t>Matplotlib</w:t>
      </w:r>
      <w:r w:rsidRPr="00F11A49">
        <w:rPr>
          <w:lang w:val="ru-RU"/>
        </w:rPr>
        <w:t>. Их применение связано с требованиями индивидуального задания и с характером решаемой задачи: необходимо сгенерировать данные, организовать их в удобные структуры, выполнить математические расчеты и построить графики.</w:t>
      </w:r>
    </w:p>
    <w:p w14:paraId="71177043" w14:textId="70D90E72" w:rsidR="00574F0F" w:rsidRPr="00F11A49" w:rsidRDefault="00574F0F" w:rsidP="008612CF">
      <w:pPr>
        <w:spacing w:after="240"/>
        <w:rPr>
          <w:lang w:val="ru-RU"/>
        </w:rPr>
      </w:pPr>
      <w:r w:rsidRPr="00F11A49">
        <w:rPr>
          <w:lang w:val="ru-RU"/>
        </w:rPr>
        <w:t xml:space="preserve">Библиотека </w:t>
      </w:r>
      <w:r>
        <w:t>pandas</w:t>
      </w:r>
      <w:r w:rsidRPr="00F11A49">
        <w:rPr>
          <w:lang w:val="ru-RU"/>
        </w:rPr>
        <w:t xml:space="preserve"> применялась для формирования объекта </w:t>
      </w:r>
      <w:r>
        <w:t>Series</w:t>
      </w:r>
      <w:r w:rsidRPr="00F11A49">
        <w:rPr>
          <w:lang w:val="ru-RU"/>
        </w:rPr>
        <w:t xml:space="preserve"> и таблицы </w:t>
      </w:r>
      <w:proofErr w:type="spellStart"/>
      <w:r>
        <w:t>DataFrame</w:t>
      </w:r>
      <w:proofErr w:type="spellEnd"/>
      <w:r w:rsidR="00E536C0" w:rsidRPr="00E536C0">
        <w:rPr>
          <w:lang w:val="ru-RU"/>
        </w:rPr>
        <w:t xml:space="preserve"> [2]</w:t>
      </w:r>
      <w:r w:rsidRPr="00F11A49">
        <w:rPr>
          <w:lang w:val="ru-RU"/>
        </w:rPr>
        <w:t xml:space="preserve">. </w:t>
      </w:r>
      <w:r>
        <w:t>Series</w:t>
      </w:r>
      <w:r w:rsidRPr="00F11A49">
        <w:rPr>
          <w:lang w:val="ru-RU"/>
        </w:rPr>
        <w:t xml:space="preserve"> использовался для хранения одномерного набора чисел, а </w:t>
      </w:r>
      <w:proofErr w:type="spellStart"/>
      <w:r>
        <w:t>DataFrame</w:t>
      </w:r>
      <w:proofErr w:type="spellEnd"/>
      <w:r w:rsidRPr="00F11A49">
        <w:rPr>
          <w:lang w:val="ru-RU"/>
        </w:rPr>
        <w:t xml:space="preserve"> - для размещения исходных значений, отсортированных рядов, округления до сотен и группировки по знаку.</w:t>
      </w:r>
    </w:p>
    <w:p w14:paraId="2B3AB693" w14:textId="0FBA158A" w:rsidR="00574F0F" w:rsidRPr="00F11A49" w:rsidRDefault="00574F0F" w:rsidP="008612CF">
      <w:pPr>
        <w:spacing w:after="240"/>
        <w:rPr>
          <w:lang w:val="ru-RU"/>
        </w:rPr>
      </w:pPr>
      <w:r w:rsidRPr="00F11A49">
        <w:rPr>
          <w:lang w:val="ru-RU"/>
        </w:rPr>
        <w:t xml:space="preserve">Библиотека </w:t>
      </w:r>
      <w:r>
        <w:t>NumPy</w:t>
      </w:r>
      <w:r w:rsidRPr="00F11A49">
        <w:rPr>
          <w:lang w:val="ru-RU"/>
        </w:rPr>
        <w:t xml:space="preserve"> использовалась для генерации случайных целых чисел</w:t>
      </w:r>
      <w:r w:rsidR="00E536C0" w:rsidRPr="00E536C0">
        <w:rPr>
          <w:lang w:val="ru-RU"/>
        </w:rPr>
        <w:t xml:space="preserve"> [3]</w:t>
      </w:r>
      <w:r w:rsidRPr="00F11A49">
        <w:rPr>
          <w:lang w:val="ru-RU"/>
        </w:rPr>
        <w:t xml:space="preserve">. В итоговой версии программы фиксированный параметр </w:t>
      </w:r>
      <w:r>
        <w:t>RANDOM</w:t>
      </w:r>
      <w:r w:rsidRPr="00F11A49">
        <w:rPr>
          <w:lang w:val="ru-RU"/>
        </w:rPr>
        <w:t>_</w:t>
      </w:r>
      <w:r>
        <w:t>SEED</w:t>
      </w:r>
      <w:r w:rsidRPr="00F11A49">
        <w:rPr>
          <w:lang w:val="ru-RU"/>
        </w:rPr>
        <w:t xml:space="preserve"> не применяется, поэтому при каждом запуске создается новый случайный набор данных. Такой вариант соответствует требованию использовать генератор случайных чисел без ограничения результата одним постоянным набором.</w:t>
      </w:r>
    </w:p>
    <w:p w14:paraId="32D0768C" w14:textId="57F689BA" w:rsidR="00574F0F" w:rsidRPr="00F11A49" w:rsidRDefault="00574F0F" w:rsidP="008612CF">
      <w:pPr>
        <w:spacing w:after="240"/>
        <w:rPr>
          <w:lang w:val="ru-RU"/>
        </w:rPr>
      </w:pPr>
      <w:r w:rsidRPr="00F11A49">
        <w:rPr>
          <w:lang w:val="ru-RU"/>
        </w:rPr>
        <w:lastRenderedPageBreak/>
        <w:t xml:space="preserve">Библиотека </w:t>
      </w:r>
      <w:r>
        <w:t>Math</w:t>
      </w:r>
      <w:r w:rsidRPr="00F11A49">
        <w:rPr>
          <w:lang w:val="ru-RU"/>
        </w:rPr>
        <w:t xml:space="preserve"> использовалась для вычисления среднеквадратического отклонения и математического округления значений до сотен. Библиотека </w:t>
      </w:r>
      <w:r>
        <w:t>Matplotlib</w:t>
      </w:r>
      <w:r w:rsidRPr="00F11A49">
        <w:rPr>
          <w:lang w:val="ru-RU"/>
        </w:rPr>
        <w:t xml:space="preserve"> применялась для построения линейных графиков и гистограммы</w:t>
      </w:r>
      <w:r w:rsidR="00E536C0" w:rsidRPr="00494B02">
        <w:rPr>
          <w:lang w:val="ru-RU"/>
        </w:rPr>
        <w:t xml:space="preserve"> [4]</w:t>
      </w:r>
      <w:r w:rsidRPr="00F11A49">
        <w:rPr>
          <w:lang w:val="ru-RU"/>
        </w:rPr>
        <w:t>.</w:t>
      </w:r>
    </w:p>
    <w:p w14:paraId="0260B15B" w14:textId="77777777" w:rsidR="00574F0F" w:rsidRPr="00DE1E58" w:rsidRDefault="00574F0F" w:rsidP="00574F0F">
      <w:pPr>
        <w:spacing w:line="240" w:lineRule="auto"/>
        <w:ind w:left="425" w:firstLine="0"/>
        <w:rPr>
          <w:sz w:val="24"/>
          <w:szCs w:val="24"/>
          <w:lang w:val="ru-RU"/>
        </w:rPr>
      </w:pPr>
      <w:r w:rsidRPr="00DE1E58">
        <w:rPr>
          <w:rFonts w:ascii="Courier New" w:eastAsia="Courier New" w:hAnsi="Courier New"/>
          <w:sz w:val="24"/>
          <w:szCs w:val="24"/>
        </w:rPr>
        <w:t>import</w:t>
      </w:r>
      <w:r w:rsidRPr="00DE1E58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  <w:r w:rsidRPr="00DE1E58">
        <w:rPr>
          <w:rFonts w:ascii="Courier New" w:eastAsia="Courier New" w:hAnsi="Courier New"/>
          <w:sz w:val="24"/>
          <w:szCs w:val="24"/>
        </w:rPr>
        <w:t>io</w:t>
      </w:r>
    </w:p>
    <w:p w14:paraId="52809107" w14:textId="77777777" w:rsidR="00574F0F" w:rsidRPr="00DE1E58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DE1E58">
        <w:rPr>
          <w:rFonts w:ascii="Courier New" w:eastAsia="Courier New" w:hAnsi="Courier New"/>
          <w:sz w:val="24"/>
          <w:szCs w:val="24"/>
        </w:rPr>
        <w:t>import math</w:t>
      </w:r>
    </w:p>
    <w:p w14:paraId="29489064" w14:textId="77777777" w:rsidR="00574F0F" w:rsidRPr="00DE1E58" w:rsidRDefault="00574F0F" w:rsidP="00574F0F">
      <w:pPr>
        <w:spacing w:line="240" w:lineRule="auto"/>
        <w:ind w:left="425" w:firstLine="0"/>
        <w:rPr>
          <w:sz w:val="24"/>
          <w:szCs w:val="24"/>
        </w:rPr>
      </w:pPr>
    </w:p>
    <w:p w14:paraId="5FD80473" w14:textId="77777777" w:rsidR="00574F0F" w:rsidRPr="00DE1E58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DE1E58">
        <w:rPr>
          <w:rFonts w:ascii="Courier New" w:eastAsia="Courier New" w:hAnsi="Courier New"/>
          <w:sz w:val="24"/>
          <w:szCs w:val="24"/>
        </w:rPr>
        <w:t xml:space="preserve">import </w:t>
      </w:r>
      <w:proofErr w:type="spellStart"/>
      <w:proofErr w:type="gramStart"/>
      <w:r w:rsidRPr="00DE1E58">
        <w:rPr>
          <w:rFonts w:ascii="Courier New" w:eastAsia="Courier New" w:hAnsi="Courier New"/>
          <w:sz w:val="24"/>
          <w:szCs w:val="24"/>
        </w:rPr>
        <w:t>matplotlib.pyplot</w:t>
      </w:r>
      <w:proofErr w:type="spellEnd"/>
      <w:proofErr w:type="gramEnd"/>
      <w:r w:rsidRPr="00DE1E58">
        <w:rPr>
          <w:rFonts w:ascii="Courier New" w:eastAsia="Courier New" w:hAnsi="Courier New"/>
          <w:sz w:val="24"/>
          <w:szCs w:val="24"/>
        </w:rPr>
        <w:t xml:space="preserve"> as </w:t>
      </w:r>
      <w:proofErr w:type="spellStart"/>
      <w:r w:rsidRPr="00DE1E58">
        <w:rPr>
          <w:rFonts w:ascii="Courier New" w:eastAsia="Courier New" w:hAnsi="Courier New"/>
          <w:sz w:val="24"/>
          <w:szCs w:val="24"/>
        </w:rPr>
        <w:t>plt</w:t>
      </w:r>
      <w:proofErr w:type="spellEnd"/>
    </w:p>
    <w:p w14:paraId="7D2F8B7C" w14:textId="77777777" w:rsidR="00574F0F" w:rsidRPr="00DE1E58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DE1E58">
        <w:rPr>
          <w:rFonts w:ascii="Courier New" w:eastAsia="Courier New" w:hAnsi="Courier New"/>
          <w:sz w:val="24"/>
          <w:szCs w:val="24"/>
        </w:rPr>
        <w:t xml:space="preserve">import </w:t>
      </w:r>
      <w:proofErr w:type="spellStart"/>
      <w:r w:rsidRPr="00DE1E58">
        <w:rPr>
          <w:rFonts w:ascii="Courier New" w:eastAsia="Courier New" w:hAnsi="Courier New"/>
          <w:sz w:val="24"/>
          <w:szCs w:val="24"/>
        </w:rPr>
        <w:t>numpy</w:t>
      </w:r>
      <w:proofErr w:type="spellEnd"/>
      <w:r w:rsidRPr="00DE1E58">
        <w:rPr>
          <w:rFonts w:ascii="Courier New" w:eastAsia="Courier New" w:hAnsi="Courier New"/>
          <w:sz w:val="24"/>
          <w:szCs w:val="24"/>
        </w:rPr>
        <w:t xml:space="preserve"> as np</w:t>
      </w:r>
    </w:p>
    <w:p w14:paraId="240720D7" w14:textId="77777777" w:rsidR="00574F0F" w:rsidRPr="00DE1E58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DE1E58">
        <w:rPr>
          <w:rFonts w:ascii="Courier New" w:eastAsia="Courier New" w:hAnsi="Courier New"/>
          <w:sz w:val="24"/>
          <w:szCs w:val="24"/>
        </w:rPr>
        <w:t>import pandas as pd</w:t>
      </w:r>
    </w:p>
    <w:p w14:paraId="40839745" w14:textId="77777777" w:rsidR="00574F0F" w:rsidRPr="00DE1E58" w:rsidRDefault="00574F0F" w:rsidP="00574F0F">
      <w:pPr>
        <w:spacing w:line="240" w:lineRule="auto"/>
        <w:ind w:left="425" w:firstLine="0"/>
        <w:rPr>
          <w:sz w:val="24"/>
          <w:szCs w:val="24"/>
        </w:rPr>
      </w:pPr>
    </w:p>
    <w:p w14:paraId="134F10A1" w14:textId="77777777" w:rsidR="00574F0F" w:rsidRPr="00DE1E58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DE1E58">
        <w:rPr>
          <w:rFonts w:ascii="Courier New" w:eastAsia="Courier New" w:hAnsi="Courier New"/>
          <w:sz w:val="24"/>
          <w:szCs w:val="24"/>
        </w:rPr>
        <w:t>DATA_SIZE = 1000</w:t>
      </w:r>
    </w:p>
    <w:p w14:paraId="5B3DACCE" w14:textId="77777777" w:rsidR="00574F0F" w:rsidRPr="00BC4DFD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DE1E58">
        <w:rPr>
          <w:rFonts w:ascii="Courier New" w:eastAsia="Courier New" w:hAnsi="Courier New"/>
          <w:sz w:val="24"/>
          <w:szCs w:val="24"/>
        </w:rPr>
        <w:t>MIN</w:t>
      </w:r>
      <w:r w:rsidRPr="00BC4DFD">
        <w:rPr>
          <w:rFonts w:ascii="Courier New" w:eastAsia="Courier New" w:hAnsi="Courier New"/>
          <w:sz w:val="24"/>
          <w:szCs w:val="24"/>
        </w:rPr>
        <w:t>_</w:t>
      </w:r>
      <w:r w:rsidRPr="00DE1E58">
        <w:rPr>
          <w:rFonts w:ascii="Courier New" w:eastAsia="Courier New" w:hAnsi="Courier New"/>
          <w:sz w:val="24"/>
          <w:szCs w:val="24"/>
        </w:rPr>
        <w:t>VALUE</w:t>
      </w:r>
      <w:r w:rsidRPr="00BC4DFD">
        <w:rPr>
          <w:rFonts w:ascii="Courier New" w:eastAsia="Courier New" w:hAnsi="Courier New"/>
          <w:sz w:val="24"/>
          <w:szCs w:val="24"/>
        </w:rPr>
        <w:t xml:space="preserve"> = -10000</w:t>
      </w:r>
    </w:p>
    <w:p w14:paraId="681B3D24" w14:textId="77777777" w:rsidR="00574F0F" w:rsidRPr="00BC4DFD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DE1E58">
        <w:rPr>
          <w:rFonts w:ascii="Courier New" w:eastAsia="Courier New" w:hAnsi="Courier New"/>
          <w:sz w:val="24"/>
          <w:szCs w:val="24"/>
        </w:rPr>
        <w:t>MAX</w:t>
      </w:r>
      <w:r w:rsidRPr="00BC4DFD">
        <w:rPr>
          <w:rFonts w:ascii="Courier New" w:eastAsia="Courier New" w:hAnsi="Courier New"/>
          <w:sz w:val="24"/>
          <w:szCs w:val="24"/>
        </w:rPr>
        <w:t>_</w:t>
      </w:r>
      <w:r w:rsidRPr="00DE1E58">
        <w:rPr>
          <w:rFonts w:ascii="Courier New" w:eastAsia="Courier New" w:hAnsi="Courier New"/>
          <w:sz w:val="24"/>
          <w:szCs w:val="24"/>
        </w:rPr>
        <w:t>VALUE</w:t>
      </w:r>
      <w:r w:rsidRPr="00BC4DFD">
        <w:rPr>
          <w:rFonts w:ascii="Courier New" w:eastAsia="Courier New" w:hAnsi="Courier New"/>
          <w:sz w:val="24"/>
          <w:szCs w:val="24"/>
        </w:rPr>
        <w:t xml:space="preserve"> = 10000</w:t>
      </w:r>
    </w:p>
    <w:p w14:paraId="780573E7" w14:textId="77777777" w:rsidR="00574F0F" w:rsidRPr="00F11A49" w:rsidRDefault="00574F0F" w:rsidP="00574F0F">
      <w:pPr>
        <w:pStyle w:val="21"/>
        <w:spacing w:before="120" w:after="120"/>
        <w:ind w:firstLine="0"/>
        <w:rPr>
          <w:lang w:val="ru-RU"/>
        </w:rPr>
      </w:pPr>
      <w:bookmarkStart w:id="4" w:name="_Toc231745666"/>
      <w:r w:rsidRPr="00F11A49">
        <w:rPr>
          <w:rFonts w:ascii="Times New Roman" w:eastAsia="Times New Roman" w:hAnsi="Times New Roman"/>
          <w:lang w:val="ru-RU"/>
        </w:rPr>
        <w:t>1.2 Получение данных</w:t>
      </w:r>
      <w:bookmarkEnd w:id="4"/>
    </w:p>
    <w:p w14:paraId="043C5F5B" w14:textId="77777777" w:rsidR="00574F0F" w:rsidRPr="00F11A49" w:rsidRDefault="00574F0F" w:rsidP="008612CF">
      <w:pPr>
        <w:spacing w:after="240"/>
        <w:rPr>
          <w:lang w:val="ru-RU"/>
        </w:rPr>
      </w:pPr>
      <w:r w:rsidRPr="00F11A49">
        <w:rPr>
          <w:lang w:val="ru-RU"/>
        </w:rPr>
        <w:t xml:space="preserve">В рамках индивидуального задания исходные данные не загружались из внешней базы, а создавались </w:t>
      </w:r>
      <w:proofErr w:type="spellStart"/>
      <w:r w:rsidRPr="00F11A49">
        <w:rPr>
          <w:lang w:val="ru-RU"/>
        </w:rPr>
        <w:t>программно</w:t>
      </w:r>
      <w:proofErr w:type="spellEnd"/>
      <w:r w:rsidRPr="00F11A49">
        <w:rPr>
          <w:lang w:val="ru-RU"/>
        </w:rPr>
        <w:t>. Такой подход позволяет управлять количеством элементов, диапазоном значений и форматом сохранения результата.</w:t>
      </w:r>
    </w:p>
    <w:p w14:paraId="1B22D20B" w14:textId="38508F87" w:rsidR="00574F0F" w:rsidRPr="00F11A49" w:rsidRDefault="00574F0F" w:rsidP="008612CF">
      <w:pPr>
        <w:spacing w:after="240"/>
        <w:rPr>
          <w:lang w:val="ru-RU"/>
        </w:rPr>
      </w:pPr>
      <w:r w:rsidRPr="00F11A49">
        <w:rPr>
          <w:lang w:val="ru-RU"/>
        </w:rPr>
        <w:t xml:space="preserve">Для формирования </w:t>
      </w:r>
      <w:r w:rsidR="00496B3F">
        <w:rPr>
          <w:lang w:val="ru-RU"/>
        </w:rPr>
        <w:t>набора данных</w:t>
      </w:r>
      <w:r w:rsidRPr="00F11A49">
        <w:rPr>
          <w:lang w:val="ru-RU"/>
        </w:rPr>
        <w:t xml:space="preserve"> использовался генератор случайных чисел </w:t>
      </w:r>
      <w:r>
        <w:t>NumPy</w:t>
      </w:r>
      <w:r w:rsidRPr="00F11A49">
        <w:rPr>
          <w:lang w:val="ru-RU"/>
        </w:rPr>
        <w:t xml:space="preserve">. Программа создает 1000 целых чисел в диапазоне от -10000 до 10000 включительно, после чего сохраняет полученный набор в файл </w:t>
      </w:r>
      <w:r>
        <w:t>source</w:t>
      </w:r>
      <w:r w:rsidRPr="00F11A49">
        <w:rPr>
          <w:lang w:val="ru-RU"/>
        </w:rPr>
        <w:t>_</w:t>
      </w:r>
      <w:r>
        <w:t>data</w:t>
      </w:r>
      <w:r w:rsidRPr="00F11A49">
        <w:rPr>
          <w:lang w:val="ru-RU"/>
        </w:rPr>
        <w:t>.</w:t>
      </w:r>
      <w:r>
        <w:t>csv</w:t>
      </w:r>
      <w:r w:rsidRPr="00F11A49">
        <w:rPr>
          <w:lang w:val="ru-RU"/>
        </w:rPr>
        <w:t>. Файл используется как исходный источник для дальнейшей загрузки и анализа.</w:t>
      </w:r>
    </w:p>
    <w:p w14:paraId="45812160" w14:textId="0A914524" w:rsidR="00574F0F" w:rsidRPr="00F11A49" w:rsidRDefault="00574F0F" w:rsidP="008612CF">
      <w:pPr>
        <w:spacing w:after="240"/>
        <w:rPr>
          <w:lang w:val="ru-RU"/>
        </w:rPr>
      </w:pPr>
      <w:r w:rsidRPr="00F11A49">
        <w:rPr>
          <w:lang w:val="ru-RU"/>
        </w:rPr>
        <w:t xml:space="preserve">Генератор создается командой </w:t>
      </w:r>
      <w:proofErr w:type="gramStart"/>
      <w:r>
        <w:t>np</w:t>
      </w:r>
      <w:r w:rsidRPr="00F11A49">
        <w:rPr>
          <w:lang w:val="ru-RU"/>
        </w:rPr>
        <w:t>.</w:t>
      </w:r>
      <w:r>
        <w:t>random</w:t>
      </w:r>
      <w:proofErr w:type="gramEnd"/>
      <w:r w:rsidRPr="00F11A49">
        <w:rPr>
          <w:lang w:val="ru-RU"/>
        </w:rPr>
        <w:t>.</w:t>
      </w:r>
      <w:r>
        <w:t>default</w:t>
      </w:r>
      <w:r w:rsidRPr="00F11A49">
        <w:rPr>
          <w:lang w:val="ru-RU"/>
        </w:rPr>
        <w:t>_</w:t>
      </w:r>
      <w:proofErr w:type="spellStart"/>
      <w:r>
        <w:t>rng</w:t>
      </w:r>
      <w:proofErr w:type="spellEnd"/>
      <w:r w:rsidRPr="00F11A49">
        <w:rPr>
          <w:lang w:val="ru-RU"/>
        </w:rPr>
        <w:t>(), поэтому набор чисел формируется заново при каждом запуске программы.</w:t>
      </w:r>
    </w:p>
    <w:p w14:paraId="05EA2F01" w14:textId="3B3FD948" w:rsidR="00574F0F" w:rsidRPr="00244A1A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244A1A">
        <w:rPr>
          <w:rFonts w:ascii="Courier New" w:eastAsia="Courier New" w:hAnsi="Courier New"/>
          <w:sz w:val="24"/>
          <w:szCs w:val="24"/>
        </w:rPr>
        <w:t xml:space="preserve">def </w:t>
      </w:r>
      <w:proofErr w:type="spellStart"/>
      <w:r w:rsidRPr="00244A1A">
        <w:rPr>
          <w:rFonts w:ascii="Courier New" w:eastAsia="Courier New" w:hAnsi="Courier New"/>
          <w:sz w:val="24"/>
          <w:szCs w:val="24"/>
        </w:rPr>
        <w:t>generate_</w:t>
      </w:r>
      <w:proofErr w:type="gramStart"/>
      <w:r w:rsidRPr="00244A1A">
        <w:rPr>
          <w:rFonts w:ascii="Courier New" w:eastAsia="Courier New" w:hAnsi="Courier New"/>
          <w:sz w:val="24"/>
          <w:szCs w:val="24"/>
        </w:rPr>
        <w:t>dataset</w:t>
      </w:r>
      <w:proofErr w:type="spellEnd"/>
      <w:r w:rsidR="00244A1A" w:rsidRPr="00B13D25">
        <w:rPr>
          <w:rFonts w:ascii="Courier New" w:eastAsia="Courier New" w:hAnsi="Courier New"/>
          <w:sz w:val="24"/>
          <w:szCs w:val="24"/>
        </w:rPr>
        <w:t>(</w:t>
      </w:r>
      <w:proofErr w:type="gramEnd"/>
      <w:r w:rsidRPr="00244A1A">
        <w:rPr>
          <w:rFonts w:ascii="Courier New" w:eastAsia="Courier New" w:hAnsi="Courier New"/>
          <w:sz w:val="24"/>
          <w:szCs w:val="24"/>
        </w:rPr>
        <w:t>) -&gt; None:</w:t>
      </w:r>
    </w:p>
    <w:p w14:paraId="0419E5A6" w14:textId="77777777" w:rsidR="00574F0F" w:rsidRPr="00244A1A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244A1A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r w:rsidRPr="00244A1A">
        <w:rPr>
          <w:rFonts w:ascii="Courier New" w:eastAsia="Courier New" w:hAnsi="Courier New"/>
          <w:sz w:val="24"/>
          <w:szCs w:val="24"/>
        </w:rPr>
        <w:t>rng</w:t>
      </w:r>
      <w:proofErr w:type="spellEnd"/>
      <w:r w:rsidRPr="00244A1A">
        <w:rPr>
          <w:rFonts w:ascii="Courier New" w:eastAsia="Courier New" w:hAnsi="Courier New"/>
          <w:sz w:val="24"/>
          <w:szCs w:val="24"/>
        </w:rPr>
        <w:t xml:space="preserve"> = </w:t>
      </w:r>
      <w:proofErr w:type="spellStart"/>
      <w:proofErr w:type="gramStart"/>
      <w:r w:rsidRPr="00244A1A">
        <w:rPr>
          <w:rFonts w:ascii="Courier New" w:eastAsia="Courier New" w:hAnsi="Courier New"/>
          <w:sz w:val="24"/>
          <w:szCs w:val="24"/>
        </w:rPr>
        <w:t>np.random</w:t>
      </w:r>
      <w:proofErr w:type="gramEnd"/>
      <w:r w:rsidRPr="00244A1A">
        <w:rPr>
          <w:rFonts w:ascii="Courier New" w:eastAsia="Courier New" w:hAnsi="Courier New"/>
          <w:sz w:val="24"/>
          <w:szCs w:val="24"/>
        </w:rPr>
        <w:t>.default_rng</w:t>
      </w:r>
      <w:proofErr w:type="spellEnd"/>
      <w:r w:rsidRPr="00244A1A">
        <w:rPr>
          <w:rFonts w:ascii="Courier New" w:eastAsia="Courier New" w:hAnsi="Courier New"/>
          <w:sz w:val="24"/>
          <w:szCs w:val="24"/>
        </w:rPr>
        <w:t>()</w:t>
      </w:r>
    </w:p>
    <w:p w14:paraId="708BD231" w14:textId="77777777" w:rsidR="00574F0F" w:rsidRPr="00244A1A" w:rsidRDefault="00574F0F" w:rsidP="00574F0F">
      <w:pPr>
        <w:spacing w:line="240" w:lineRule="auto"/>
        <w:ind w:left="425" w:firstLine="0"/>
        <w:rPr>
          <w:sz w:val="24"/>
          <w:szCs w:val="24"/>
        </w:rPr>
      </w:pPr>
    </w:p>
    <w:p w14:paraId="3F0B872E" w14:textId="77777777" w:rsidR="00574F0F" w:rsidRPr="00244A1A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244A1A">
        <w:rPr>
          <w:rFonts w:ascii="Courier New" w:eastAsia="Courier New" w:hAnsi="Courier New"/>
          <w:sz w:val="24"/>
          <w:szCs w:val="24"/>
        </w:rPr>
        <w:t xml:space="preserve">    data = </w:t>
      </w:r>
      <w:proofErr w:type="spellStart"/>
      <w:proofErr w:type="gramStart"/>
      <w:r w:rsidRPr="00244A1A">
        <w:rPr>
          <w:rFonts w:ascii="Courier New" w:eastAsia="Courier New" w:hAnsi="Courier New"/>
          <w:sz w:val="24"/>
          <w:szCs w:val="24"/>
        </w:rPr>
        <w:t>rng.integers</w:t>
      </w:r>
      <w:proofErr w:type="spellEnd"/>
      <w:proofErr w:type="gramEnd"/>
      <w:r w:rsidRPr="00244A1A">
        <w:rPr>
          <w:rFonts w:ascii="Courier New" w:eastAsia="Courier New" w:hAnsi="Courier New"/>
          <w:sz w:val="24"/>
          <w:szCs w:val="24"/>
        </w:rPr>
        <w:t>(</w:t>
      </w:r>
    </w:p>
    <w:p w14:paraId="384DC069" w14:textId="77777777" w:rsidR="00574F0F" w:rsidRPr="00244A1A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244A1A">
        <w:rPr>
          <w:rFonts w:ascii="Courier New" w:eastAsia="Courier New" w:hAnsi="Courier New"/>
          <w:sz w:val="24"/>
          <w:szCs w:val="24"/>
        </w:rPr>
        <w:t xml:space="preserve">        low=MIN_VALUE,</w:t>
      </w:r>
    </w:p>
    <w:p w14:paraId="19DB47AD" w14:textId="77777777" w:rsidR="00574F0F" w:rsidRPr="00244A1A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244A1A">
        <w:rPr>
          <w:rFonts w:ascii="Courier New" w:eastAsia="Courier New" w:hAnsi="Courier New"/>
          <w:sz w:val="24"/>
          <w:szCs w:val="24"/>
        </w:rPr>
        <w:t xml:space="preserve">        high=MAX_VALUE + 1,</w:t>
      </w:r>
    </w:p>
    <w:p w14:paraId="0C596EEC" w14:textId="77777777" w:rsidR="00574F0F" w:rsidRPr="00244A1A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244A1A">
        <w:rPr>
          <w:rFonts w:ascii="Courier New" w:eastAsia="Courier New" w:hAnsi="Courier New"/>
          <w:sz w:val="24"/>
          <w:szCs w:val="24"/>
        </w:rPr>
        <w:t xml:space="preserve">        size=DATA_SIZE</w:t>
      </w:r>
    </w:p>
    <w:p w14:paraId="5E011A9D" w14:textId="77777777" w:rsidR="00574F0F" w:rsidRPr="00244A1A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244A1A">
        <w:rPr>
          <w:rFonts w:ascii="Courier New" w:eastAsia="Courier New" w:hAnsi="Courier New"/>
          <w:sz w:val="24"/>
          <w:szCs w:val="24"/>
        </w:rPr>
        <w:t xml:space="preserve">    )</w:t>
      </w:r>
    </w:p>
    <w:p w14:paraId="6B66F2CB" w14:textId="77777777" w:rsidR="00574F0F" w:rsidRPr="00244A1A" w:rsidRDefault="00574F0F" w:rsidP="00574F0F">
      <w:pPr>
        <w:spacing w:line="240" w:lineRule="auto"/>
        <w:ind w:left="425" w:firstLine="0"/>
        <w:rPr>
          <w:sz w:val="24"/>
          <w:szCs w:val="24"/>
        </w:rPr>
      </w:pPr>
    </w:p>
    <w:p w14:paraId="677D35F4" w14:textId="77777777" w:rsidR="00574F0F" w:rsidRPr="00244A1A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244A1A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r w:rsidRPr="00244A1A">
        <w:rPr>
          <w:rFonts w:ascii="Courier New" w:eastAsia="Courier New" w:hAnsi="Courier New"/>
          <w:sz w:val="24"/>
          <w:szCs w:val="24"/>
        </w:rPr>
        <w:t>dataframe</w:t>
      </w:r>
      <w:proofErr w:type="spellEnd"/>
      <w:r w:rsidRPr="00244A1A">
        <w:rPr>
          <w:rFonts w:ascii="Courier New" w:eastAsia="Courier New" w:hAnsi="Courier New"/>
          <w:sz w:val="24"/>
          <w:szCs w:val="24"/>
        </w:rPr>
        <w:t xml:space="preserve"> = </w:t>
      </w:r>
      <w:proofErr w:type="spellStart"/>
      <w:proofErr w:type="gramStart"/>
      <w:r w:rsidRPr="00244A1A">
        <w:rPr>
          <w:rFonts w:ascii="Courier New" w:eastAsia="Courier New" w:hAnsi="Courier New"/>
          <w:sz w:val="24"/>
          <w:szCs w:val="24"/>
        </w:rPr>
        <w:t>pd.DataFrame</w:t>
      </w:r>
      <w:proofErr w:type="spellEnd"/>
      <w:proofErr w:type="gramEnd"/>
      <w:r w:rsidRPr="00244A1A">
        <w:rPr>
          <w:rFonts w:ascii="Courier New" w:eastAsia="Courier New" w:hAnsi="Courier New"/>
          <w:sz w:val="24"/>
          <w:szCs w:val="24"/>
        </w:rPr>
        <w:t>({"value": data})</w:t>
      </w:r>
    </w:p>
    <w:p w14:paraId="498BB42C" w14:textId="77777777" w:rsidR="00574F0F" w:rsidRPr="00244A1A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244A1A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r w:rsidRPr="00244A1A">
        <w:rPr>
          <w:rFonts w:ascii="Courier New" w:eastAsia="Courier New" w:hAnsi="Courier New"/>
          <w:sz w:val="24"/>
          <w:szCs w:val="24"/>
        </w:rPr>
        <w:t>dataframe.to_</w:t>
      </w:r>
      <w:proofErr w:type="gramStart"/>
      <w:r w:rsidRPr="00244A1A">
        <w:rPr>
          <w:rFonts w:ascii="Courier New" w:eastAsia="Courier New" w:hAnsi="Courier New"/>
          <w:sz w:val="24"/>
          <w:szCs w:val="24"/>
        </w:rPr>
        <w:t>csv</w:t>
      </w:r>
      <w:proofErr w:type="spellEnd"/>
      <w:r w:rsidRPr="00244A1A">
        <w:rPr>
          <w:rFonts w:ascii="Courier New" w:eastAsia="Courier New" w:hAnsi="Courier New"/>
          <w:sz w:val="24"/>
          <w:szCs w:val="24"/>
        </w:rPr>
        <w:t>(</w:t>
      </w:r>
      <w:proofErr w:type="gramEnd"/>
      <w:r w:rsidRPr="00244A1A">
        <w:rPr>
          <w:rFonts w:ascii="Courier New" w:eastAsia="Courier New" w:hAnsi="Courier New"/>
          <w:sz w:val="24"/>
          <w:szCs w:val="24"/>
        </w:rPr>
        <w:t>SOURCE_FILE, index=False, encoding="utf-8")</w:t>
      </w:r>
    </w:p>
    <w:p w14:paraId="7CD50485" w14:textId="77777777" w:rsidR="00574F0F" w:rsidRPr="00F11A49" w:rsidRDefault="00574F0F" w:rsidP="00574F0F">
      <w:pPr>
        <w:pStyle w:val="31"/>
        <w:spacing w:before="120" w:after="120"/>
        <w:ind w:firstLine="0"/>
        <w:rPr>
          <w:lang w:val="ru-RU"/>
        </w:rPr>
      </w:pPr>
      <w:bookmarkStart w:id="5" w:name="_Toc231745667"/>
      <w:r w:rsidRPr="00F11A49">
        <w:rPr>
          <w:rFonts w:ascii="Times New Roman" w:eastAsia="Times New Roman" w:hAnsi="Times New Roman"/>
          <w:lang w:val="ru-RU"/>
        </w:rPr>
        <w:t>1.2.1 Предварительный анализ данных</w:t>
      </w:r>
      <w:bookmarkEnd w:id="5"/>
    </w:p>
    <w:p w14:paraId="131B61ED" w14:textId="77777777" w:rsidR="00574F0F" w:rsidRPr="00F11A49" w:rsidRDefault="00574F0F" w:rsidP="008405DC">
      <w:pPr>
        <w:spacing w:after="240"/>
        <w:rPr>
          <w:lang w:val="ru-RU"/>
        </w:rPr>
      </w:pPr>
      <w:r w:rsidRPr="00F11A49">
        <w:rPr>
          <w:lang w:val="ru-RU"/>
        </w:rPr>
        <w:t xml:space="preserve">После создания </w:t>
      </w:r>
      <w:r>
        <w:t>CSV</w:t>
      </w:r>
      <w:r w:rsidRPr="00F11A49">
        <w:rPr>
          <w:lang w:val="ru-RU"/>
        </w:rPr>
        <w:t>-файла данные повторно загружались в программу. Это позволяет проверить не только генерацию, но и корректность чтения исходного файла. Загруженный столбец преобразовывался к числовому типу, что снижает риск ошибки при последующих вычислениях.</w:t>
      </w:r>
    </w:p>
    <w:p w14:paraId="398B4179" w14:textId="36B3FCBA" w:rsidR="00574F0F" w:rsidRPr="00F11A49" w:rsidRDefault="00574F0F" w:rsidP="008405DC">
      <w:pPr>
        <w:spacing w:after="240"/>
        <w:rPr>
          <w:lang w:val="ru-RU"/>
        </w:rPr>
      </w:pPr>
      <w:r w:rsidRPr="00F11A49">
        <w:rPr>
          <w:lang w:val="ru-RU"/>
        </w:rPr>
        <w:t xml:space="preserve">Предварительный анализ включал проверку количества элементов, типа данных и соответствия значений заданному диапазону. Значения, которые не удалось преобразовать к числовому типу, удалялись с помощью </w:t>
      </w:r>
      <w:proofErr w:type="spellStart"/>
      <w:proofErr w:type="gramStart"/>
      <w:r>
        <w:t>dropna</w:t>
      </w:r>
      <w:proofErr w:type="spellEnd"/>
      <w:r w:rsidRPr="00F11A49">
        <w:rPr>
          <w:lang w:val="ru-RU"/>
        </w:rPr>
        <w:t>(</w:t>
      </w:r>
      <w:proofErr w:type="gramEnd"/>
      <w:r w:rsidRPr="00F11A49">
        <w:rPr>
          <w:lang w:val="ru-RU"/>
        </w:rPr>
        <w:t>). Затем выполнялась фильтрация по допустимому диапазону от -10000 до 10000.</w:t>
      </w:r>
    </w:p>
    <w:p w14:paraId="2E5B8B03" w14:textId="77777777" w:rsidR="00574F0F" w:rsidRPr="00BC4DFD" w:rsidRDefault="00574F0F" w:rsidP="00574F0F">
      <w:pPr>
        <w:spacing w:line="240" w:lineRule="auto"/>
        <w:ind w:left="425" w:firstLine="0"/>
        <w:rPr>
          <w:sz w:val="24"/>
          <w:szCs w:val="24"/>
          <w:lang w:val="ru-RU"/>
        </w:rPr>
      </w:pPr>
      <w:r w:rsidRPr="003D3993">
        <w:rPr>
          <w:rFonts w:ascii="Courier New" w:eastAsia="Courier New" w:hAnsi="Courier New"/>
          <w:sz w:val="24"/>
          <w:szCs w:val="24"/>
        </w:rPr>
        <w:t>def</w:t>
      </w:r>
      <w:r w:rsidRPr="00BC4DFD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  <w:r w:rsidRPr="003D3993">
        <w:rPr>
          <w:rFonts w:ascii="Courier New" w:eastAsia="Courier New" w:hAnsi="Courier New"/>
          <w:sz w:val="24"/>
          <w:szCs w:val="24"/>
        </w:rPr>
        <w:t>load</w:t>
      </w:r>
      <w:r w:rsidRPr="00BC4DFD">
        <w:rPr>
          <w:rFonts w:ascii="Courier New" w:eastAsia="Courier New" w:hAnsi="Courier New"/>
          <w:sz w:val="24"/>
          <w:szCs w:val="24"/>
          <w:lang w:val="ru-RU"/>
        </w:rPr>
        <w:t>_</w:t>
      </w:r>
      <w:proofErr w:type="gramStart"/>
      <w:r w:rsidRPr="003D3993">
        <w:rPr>
          <w:rFonts w:ascii="Courier New" w:eastAsia="Courier New" w:hAnsi="Courier New"/>
          <w:sz w:val="24"/>
          <w:szCs w:val="24"/>
        </w:rPr>
        <w:t>series</w:t>
      </w:r>
      <w:r w:rsidRPr="00BC4DFD">
        <w:rPr>
          <w:rFonts w:ascii="Courier New" w:eastAsia="Courier New" w:hAnsi="Courier New"/>
          <w:sz w:val="24"/>
          <w:szCs w:val="24"/>
          <w:lang w:val="ru-RU"/>
        </w:rPr>
        <w:t>(</w:t>
      </w:r>
      <w:proofErr w:type="gramEnd"/>
      <w:r w:rsidRPr="00BC4DFD">
        <w:rPr>
          <w:rFonts w:ascii="Courier New" w:eastAsia="Courier New" w:hAnsi="Courier New"/>
          <w:sz w:val="24"/>
          <w:szCs w:val="24"/>
          <w:lang w:val="ru-RU"/>
        </w:rPr>
        <w:t xml:space="preserve">) -&gt; </w:t>
      </w:r>
      <w:r w:rsidRPr="003D3993">
        <w:rPr>
          <w:rFonts w:ascii="Courier New" w:eastAsia="Courier New" w:hAnsi="Courier New"/>
          <w:sz w:val="24"/>
          <w:szCs w:val="24"/>
        </w:rPr>
        <w:t>pd</w:t>
      </w:r>
      <w:r w:rsidRPr="00BC4DFD">
        <w:rPr>
          <w:rFonts w:ascii="Courier New" w:eastAsia="Courier New" w:hAnsi="Courier New"/>
          <w:sz w:val="24"/>
          <w:szCs w:val="24"/>
          <w:lang w:val="ru-RU"/>
        </w:rPr>
        <w:t>.</w:t>
      </w:r>
      <w:r w:rsidRPr="003D3993">
        <w:rPr>
          <w:rFonts w:ascii="Courier New" w:eastAsia="Courier New" w:hAnsi="Courier New"/>
          <w:sz w:val="24"/>
          <w:szCs w:val="24"/>
        </w:rPr>
        <w:t>Series</w:t>
      </w:r>
      <w:r w:rsidRPr="00BC4DFD">
        <w:rPr>
          <w:rFonts w:ascii="Courier New" w:eastAsia="Courier New" w:hAnsi="Courier New"/>
          <w:sz w:val="24"/>
          <w:szCs w:val="24"/>
          <w:lang w:val="ru-RU"/>
        </w:rPr>
        <w:t>:</w:t>
      </w:r>
    </w:p>
    <w:p w14:paraId="08F0B395" w14:textId="77777777" w:rsidR="00574F0F" w:rsidRPr="003D3993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BC4DFD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r w:rsidRPr="003D3993">
        <w:rPr>
          <w:rFonts w:ascii="Courier New" w:eastAsia="Courier New" w:hAnsi="Courier New"/>
          <w:sz w:val="24"/>
          <w:szCs w:val="24"/>
        </w:rPr>
        <w:t>dataframe</w:t>
      </w:r>
      <w:proofErr w:type="spellEnd"/>
      <w:r w:rsidRPr="003D3993">
        <w:rPr>
          <w:rFonts w:ascii="Courier New" w:eastAsia="Courier New" w:hAnsi="Courier New"/>
          <w:sz w:val="24"/>
          <w:szCs w:val="24"/>
        </w:rPr>
        <w:t xml:space="preserve"> = </w:t>
      </w:r>
      <w:proofErr w:type="spellStart"/>
      <w:proofErr w:type="gramStart"/>
      <w:r w:rsidRPr="003D3993">
        <w:rPr>
          <w:rFonts w:ascii="Courier New" w:eastAsia="Courier New" w:hAnsi="Courier New"/>
          <w:sz w:val="24"/>
          <w:szCs w:val="24"/>
        </w:rPr>
        <w:t>pd.read</w:t>
      </w:r>
      <w:proofErr w:type="gramEnd"/>
      <w:r w:rsidRPr="003D3993">
        <w:rPr>
          <w:rFonts w:ascii="Courier New" w:eastAsia="Courier New" w:hAnsi="Courier New"/>
          <w:sz w:val="24"/>
          <w:szCs w:val="24"/>
        </w:rPr>
        <w:t>_csv</w:t>
      </w:r>
      <w:proofErr w:type="spellEnd"/>
      <w:r w:rsidRPr="003D3993">
        <w:rPr>
          <w:rFonts w:ascii="Courier New" w:eastAsia="Courier New" w:hAnsi="Courier New"/>
          <w:sz w:val="24"/>
          <w:szCs w:val="24"/>
        </w:rPr>
        <w:t>(SOURCE_FILE)</w:t>
      </w:r>
    </w:p>
    <w:p w14:paraId="1526052B" w14:textId="77777777" w:rsidR="00574F0F" w:rsidRPr="003D3993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3D3993">
        <w:rPr>
          <w:rFonts w:ascii="Courier New" w:eastAsia="Courier New" w:hAnsi="Courier New"/>
          <w:sz w:val="24"/>
          <w:szCs w:val="24"/>
        </w:rPr>
        <w:t xml:space="preserve">    series = </w:t>
      </w:r>
      <w:proofErr w:type="spellStart"/>
      <w:r w:rsidRPr="003D3993">
        <w:rPr>
          <w:rFonts w:ascii="Courier New" w:eastAsia="Courier New" w:hAnsi="Courier New"/>
          <w:sz w:val="24"/>
          <w:szCs w:val="24"/>
        </w:rPr>
        <w:t>pd.to_numeric</w:t>
      </w:r>
      <w:proofErr w:type="spellEnd"/>
      <w:r w:rsidRPr="003D3993">
        <w:rPr>
          <w:rFonts w:ascii="Courier New" w:eastAsia="Courier New" w:hAnsi="Courier New"/>
          <w:sz w:val="24"/>
          <w:szCs w:val="24"/>
        </w:rPr>
        <w:t>(</w:t>
      </w:r>
      <w:proofErr w:type="spellStart"/>
      <w:r w:rsidRPr="003D3993">
        <w:rPr>
          <w:rFonts w:ascii="Courier New" w:eastAsia="Courier New" w:hAnsi="Courier New"/>
          <w:sz w:val="24"/>
          <w:szCs w:val="24"/>
        </w:rPr>
        <w:t>dataframe</w:t>
      </w:r>
      <w:proofErr w:type="spellEnd"/>
      <w:r w:rsidRPr="003D3993">
        <w:rPr>
          <w:rFonts w:ascii="Courier New" w:eastAsia="Courier New" w:hAnsi="Courier New"/>
          <w:sz w:val="24"/>
          <w:szCs w:val="24"/>
        </w:rPr>
        <w:t>["value"], errors="coerce")</w:t>
      </w:r>
    </w:p>
    <w:p w14:paraId="6EA0F246" w14:textId="77777777" w:rsidR="00574F0F" w:rsidRPr="003D3993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3D3993">
        <w:rPr>
          <w:rFonts w:ascii="Courier New" w:eastAsia="Courier New" w:hAnsi="Courier New"/>
          <w:sz w:val="24"/>
          <w:szCs w:val="24"/>
        </w:rPr>
        <w:t xml:space="preserve">    return series</w:t>
      </w:r>
    </w:p>
    <w:p w14:paraId="2F7B555A" w14:textId="77777777" w:rsidR="00574F0F" w:rsidRPr="003D3993" w:rsidRDefault="00574F0F" w:rsidP="00574F0F">
      <w:pPr>
        <w:spacing w:line="240" w:lineRule="auto"/>
        <w:ind w:left="425" w:firstLine="0"/>
        <w:rPr>
          <w:sz w:val="24"/>
          <w:szCs w:val="24"/>
        </w:rPr>
      </w:pPr>
    </w:p>
    <w:p w14:paraId="29862328" w14:textId="77777777" w:rsidR="00574F0F" w:rsidRPr="003D3993" w:rsidRDefault="00574F0F" w:rsidP="00574F0F">
      <w:pPr>
        <w:spacing w:line="240" w:lineRule="auto"/>
        <w:ind w:left="425" w:firstLine="0"/>
        <w:rPr>
          <w:sz w:val="24"/>
          <w:szCs w:val="24"/>
        </w:rPr>
      </w:pPr>
    </w:p>
    <w:p w14:paraId="19FF779F" w14:textId="77777777" w:rsidR="00574F0F" w:rsidRPr="003D3993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3D3993">
        <w:rPr>
          <w:rFonts w:ascii="Courier New" w:eastAsia="Courier New" w:hAnsi="Courier New"/>
          <w:sz w:val="24"/>
          <w:szCs w:val="24"/>
        </w:rPr>
        <w:t xml:space="preserve">def </w:t>
      </w:r>
      <w:proofErr w:type="spellStart"/>
      <w:r w:rsidRPr="003D3993">
        <w:rPr>
          <w:rFonts w:ascii="Courier New" w:eastAsia="Courier New" w:hAnsi="Courier New"/>
          <w:sz w:val="24"/>
          <w:szCs w:val="24"/>
        </w:rPr>
        <w:t>clean_</w:t>
      </w:r>
      <w:proofErr w:type="gramStart"/>
      <w:r w:rsidRPr="003D3993">
        <w:rPr>
          <w:rFonts w:ascii="Courier New" w:eastAsia="Courier New" w:hAnsi="Courier New"/>
          <w:sz w:val="24"/>
          <w:szCs w:val="24"/>
        </w:rPr>
        <w:t>series</w:t>
      </w:r>
      <w:proofErr w:type="spellEnd"/>
      <w:r w:rsidRPr="003D3993">
        <w:rPr>
          <w:rFonts w:ascii="Courier New" w:eastAsia="Courier New" w:hAnsi="Courier New"/>
          <w:sz w:val="24"/>
          <w:szCs w:val="24"/>
        </w:rPr>
        <w:t>(</w:t>
      </w:r>
      <w:proofErr w:type="gramEnd"/>
      <w:r w:rsidRPr="003D3993">
        <w:rPr>
          <w:rFonts w:ascii="Courier New" w:eastAsia="Courier New" w:hAnsi="Courier New"/>
          <w:sz w:val="24"/>
          <w:szCs w:val="24"/>
        </w:rPr>
        <w:t xml:space="preserve">series: </w:t>
      </w:r>
      <w:proofErr w:type="spellStart"/>
      <w:r w:rsidRPr="003D3993">
        <w:rPr>
          <w:rFonts w:ascii="Courier New" w:eastAsia="Courier New" w:hAnsi="Courier New"/>
          <w:sz w:val="24"/>
          <w:szCs w:val="24"/>
        </w:rPr>
        <w:t>pd.Series</w:t>
      </w:r>
      <w:proofErr w:type="spellEnd"/>
      <w:r w:rsidRPr="003D3993">
        <w:rPr>
          <w:rFonts w:ascii="Courier New" w:eastAsia="Courier New" w:hAnsi="Courier New"/>
          <w:sz w:val="24"/>
          <w:szCs w:val="24"/>
        </w:rPr>
        <w:t xml:space="preserve">) -&gt; </w:t>
      </w:r>
      <w:proofErr w:type="spellStart"/>
      <w:r w:rsidRPr="003D3993">
        <w:rPr>
          <w:rFonts w:ascii="Courier New" w:eastAsia="Courier New" w:hAnsi="Courier New"/>
          <w:sz w:val="24"/>
          <w:szCs w:val="24"/>
        </w:rPr>
        <w:t>pd.Series</w:t>
      </w:r>
      <w:proofErr w:type="spellEnd"/>
      <w:r w:rsidRPr="003D3993">
        <w:rPr>
          <w:rFonts w:ascii="Courier New" w:eastAsia="Courier New" w:hAnsi="Courier New"/>
          <w:sz w:val="24"/>
          <w:szCs w:val="24"/>
        </w:rPr>
        <w:t>:</w:t>
      </w:r>
    </w:p>
    <w:p w14:paraId="789CCA2D" w14:textId="77777777" w:rsidR="00574F0F" w:rsidRPr="003D3993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3D3993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r w:rsidRPr="003D3993">
        <w:rPr>
          <w:rFonts w:ascii="Courier New" w:eastAsia="Courier New" w:hAnsi="Courier New"/>
          <w:sz w:val="24"/>
          <w:szCs w:val="24"/>
        </w:rPr>
        <w:t>cleaned_series</w:t>
      </w:r>
      <w:proofErr w:type="spellEnd"/>
      <w:r w:rsidRPr="003D3993">
        <w:rPr>
          <w:rFonts w:ascii="Courier New" w:eastAsia="Courier New" w:hAnsi="Courier New"/>
          <w:sz w:val="24"/>
          <w:szCs w:val="24"/>
        </w:rPr>
        <w:t xml:space="preserve"> = </w:t>
      </w:r>
      <w:proofErr w:type="spellStart"/>
      <w:proofErr w:type="gramStart"/>
      <w:r w:rsidRPr="003D3993">
        <w:rPr>
          <w:rFonts w:ascii="Courier New" w:eastAsia="Courier New" w:hAnsi="Courier New"/>
          <w:sz w:val="24"/>
          <w:szCs w:val="24"/>
        </w:rPr>
        <w:t>series.dropna</w:t>
      </w:r>
      <w:proofErr w:type="spellEnd"/>
      <w:proofErr w:type="gramEnd"/>
      <w:r w:rsidRPr="003D3993">
        <w:rPr>
          <w:rFonts w:ascii="Courier New" w:eastAsia="Courier New" w:hAnsi="Courier New"/>
          <w:sz w:val="24"/>
          <w:szCs w:val="24"/>
        </w:rPr>
        <w:t>()</w:t>
      </w:r>
    </w:p>
    <w:p w14:paraId="32052220" w14:textId="77777777" w:rsidR="00574F0F" w:rsidRPr="003D3993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3D3993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r w:rsidRPr="003D3993">
        <w:rPr>
          <w:rFonts w:ascii="Courier New" w:eastAsia="Courier New" w:hAnsi="Courier New"/>
          <w:sz w:val="24"/>
          <w:szCs w:val="24"/>
        </w:rPr>
        <w:t>cleaned_series</w:t>
      </w:r>
      <w:proofErr w:type="spellEnd"/>
      <w:r w:rsidRPr="003D3993">
        <w:rPr>
          <w:rFonts w:ascii="Courier New" w:eastAsia="Courier New" w:hAnsi="Courier New"/>
          <w:sz w:val="24"/>
          <w:szCs w:val="24"/>
        </w:rPr>
        <w:t xml:space="preserve"> = </w:t>
      </w:r>
      <w:proofErr w:type="spellStart"/>
      <w:r w:rsidRPr="003D3993">
        <w:rPr>
          <w:rFonts w:ascii="Courier New" w:eastAsia="Courier New" w:hAnsi="Courier New"/>
          <w:sz w:val="24"/>
          <w:szCs w:val="24"/>
        </w:rPr>
        <w:t>cleaned_</w:t>
      </w:r>
      <w:proofErr w:type="gramStart"/>
      <w:r w:rsidRPr="003D3993">
        <w:rPr>
          <w:rFonts w:ascii="Courier New" w:eastAsia="Courier New" w:hAnsi="Courier New"/>
          <w:sz w:val="24"/>
          <w:szCs w:val="24"/>
        </w:rPr>
        <w:t>series</w:t>
      </w:r>
      <w:proofErr w:type="spellEnd"/>
      <w:r w:rsidRPr="003D3993">
        <w:rPr>
          <w:rFonts w:ascii="Courier New" w:eastAsia="Courier New" w:hAnsi="Courier New"/>
          <w:sz w:val="24"/>
          <w:szCs w:val="24"/>
        </w:rPr>
        <w:t>[</w:t>
      </w:r>
      <w:proofErr w:type="gramEnd"/>
    </w:p>
    <w:p w14:paraId="09FAF02F" w14:textId="77777777" w:rsidR="00574F0F" w:rsidRPr="003D3993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3D3993">
        <w:rPr>
          <w:rFonts w:ascii="Courier New" w:eastAsia="Courier New" w:hAnsi="Courier New"/>
          <w:sz w:val="24"/>
          <w:szCs w:val="24"/>
        </w:rPr>
        <w:t xml:space="preserve">        (</w:t>
      </w:r>
      <w:proofErr w:type="spellStart"/>
      <w:proofErr w:type="gramStart"/>
      <w:r w:rsidRPr="003D3993">
        <w:rPr>
          <w:rFonts w:ascii="Courier New" w:eastAsia="Courier New" w:hAnsi="Courier New"/>
          <w:sz w:val="24"/>
          <w:szCs w:val="24"/>
        </w:rPr>
        <w:t>cleaned</w:t>
      </w:r>
      <w:proofErr w:type="gramEnd"/>
      <w:r w:rsidRPr="003D3993">
        <w:rPr>
          <w:rFonts w:ascii="Courier New" w:eastAsia="Courier New" w:hAnsi="Courier New"/>
          <w:sz w:val="24"/>
          <w:szCs w:val="24"/>
        </w:rPr>
        <w:t>_series</w:t>
      </w:r>
      <w:proofErr w:type="spellEnd"/>
      <w:r w:rsidRPr="003D3993">
        <w:rPr>
          <w:rFonts w:ascii="Courier New" w:eastAsia="Courier New" w:hAnsi="Courier New"/>
          <w:sz w:val="24"/>
          <w:szCs w:val="24"/>
        </w:rPr>
        <w:t xml:space="preserve"> &gt;= MIN_VALUE) &amp; (</w:t>
      </w:r>
      <w:proofErr w:type="spellStart"/>
      <w:r w:rsidRPr="003D3993">
        <w:rPr>
          <w:rFonts w:ascii="Courier New" w:eastAsia="Courier New" w:hAnsi="Courier New"/>
          <w:sz w:val="24"/>
          <w:szCs w:val="24"/>
        </w:rPr>
        <w:t>cleaned_series</w:t>
      </w:r>
      <w:proofErr w:type="spellEnd"/>
      <w:r w:rsidRPr="003D3993">
        <w:rPr>
          <w:rFonts w:ascii="Courier New" w:eastAsia="Courier New" w:hAnsi="Courier New"/>
          <w:sz w:val="24"/>
          <w:szCs w:val="24"/>
        </w:rPr>
        <w:t xml:space="preserve"> &lt;= MAX_VALUE)</w:t>
      </w:r>
    </w:p>
    <w:p w14:paraId="7ADCE448" w14:textId="37E21A73" w:rsidR="00574F0F" w:rsidRDefault="00574F0F" w:rsidP="00574F0F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3D3993">
        <w:rPr>
          <w:rFonts w:ascii="Courier New" w:eastAsia="Courier New" w:hAnsi="Courier New"/>
          <w:sz w:val="24"/>
          <w:szCs w:val="24"/>
        </w:rPr>
        <w:t xml:space="preserve">    ]</w:t>
      </w:r>
    </w:p>
    <w:p w14:paraId="781D76FB" w14:textId="7C72F095" w:rsidR="003D3993" w:rsidRPr="003D3993" w:rsidRDefault="003D3993" w:rsidP="003D3993">
      <w:pPr>
        <w:spacing w:line="240" w:lineRule="auto"/>
        <w:ind w:left="425" w:firstLine="0"/>
        <w:rPr>
          <w:rFonts w:ascii="Courier New" w:hAnsi="Courier New" w:cs="Courier New"/>
          <w:sz w:val="24"/>
          <w:szCs w:val="24"/>
        </w:rPr>
      </w:pPr>
      <w:r w:rsidRPr="003D399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D3993">
        <w:rPr>
          <w:rFonts w:ascii="Courier New" w:hAnsi="Courier New" w:cs="Courier New"/>
          <w:sz w:val="24"/>
          <w:szCs w:val="24"/>
        </w:rPr>
        <w:t>cleaned_series</w:t>
      </w:r>
      <w:proofErr w:type="spellEnd"/>
      <w:r w:rsidRPr="003D399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D3993">
        <w:rPr>
          <w:rFonts w:ascii="Courier New" w:hAnsi="Courier New" w:cs="Courier New"/>
          <w:sz w:val="24"/>
          <w:szCs w:val="24"/>
        </w:rPr>
        <w:t>cleaned_</w:t>
      </w:r>
      <w:proofErr w:type="gramStart"/>
      <w:r w:rsidRPr="003D3993">
        <w:rPr>
          <w:rFonts w:ascii="Courier New" w:hAnsi="Courier New" w:cs="Courier New"/>
          <w:sz w:val="24"/>
          <w:szCs w:val="24"/>
        </w:rPr>
        <w:t>series.astype</w:t>
      </w:r>
      <w:proofErr w:type="spellEnd"/>
      <w:proofErr w:type="gramEnd"/>
      <w:r w:rsidRPr="003D3993">
        <w:rPr>
          <w:rFonts w:ascii="Courier New" w:hAnsi="Courier New" w:cs="Courier New"/>
          <w:sz w:val="24"/>
          <w:szCs w:val="24"/>
        </w:rPr>
        <w:t>(int)</w:t>
      </w:r>
    </w:p>
    <w:p w14:paraId="072E9A9E" w14:textId="77777777" w:rsidR="00574F0F" w:rsidRPr="003D3993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3D3993">
        <w:rPr>
          <w:rFonts w:ascii="Courier New" w:eastAsia="Courier New" w:hAnsi="Courier New"/>
          <w:sz w:val="24"/>
          <w:szCs w:val="24"/>
        </w:rPr>
        <w:t xml:space="preserve">    return </w:t>
      </w:r>
      <w:proofErr w:type="spellStart"/>
      <w:r w:rsidRPr="003D3993">
        <w:rPr>
          <w:rFonts w:ascii="Courier New" w:eastAsia="Courier New" w:hAnsi="Courier New"/>
          <w:sz w:val="24"/>
          <w:szCs w:val="24"/>
        </w:rPr>
        <w:t>cleaned_</w:t>
      </w:r>
      <w:proofErr w:type="gramStart"/>
      <w:r w:rsidRPr="003D3993">
        <w:rPr>
          <w:rFonts w:ascii="Courier New" w:eastAsia="Courier New" w:hAnsi="Courier New"/>
          <w:sz w:val="24"/>
          <w:szCs w:val="24"/>
        </w:rPr>
        <w:t>series.astype</w:t>
      </w:r>
      <w:proofErr w:type="spellEnd"/>
      <w:proofErr w:type="gramEnd"/>
      <w:r w:rsidRPr="003D3993">
        <w:rPr>
          <w:rFonts w:ascii="Courier New" w:eastAsia="Courier New" w:hAnsi="Courier New"/>
          <w:sz w:val="24"/>
          <w:szCs w:val="24"/>
        </w:rPr>
        <w:t>(int)</w:t>
      </w:r>
    </w:p>
    <w:p w14:paraId="21EE47A3" w14:textId="77777777" w:rsidR="00574F0F" w:rsidRPr="00F11A49" w:rsidRDefault="00574F0F" w:rsidP="00574F0F">
      <w:pPr>
        <w:pStyle w:val="31"/>
        <w:spacing w:before="120" w:after="120"/>
        <w:ind w:firstLine="0"/>
        <w:rPr>
          <w:lang w:val="ru-RU"/>
        </w:rPr>
      </w:pPr>
      <w:bookmarkStart w:id="6" w:name="_Toc231745668"/>
      <w:r w:rsidRPr="00F11A49">
        <w:rPr>
          <w:rFonts w:ascii="Times New Roman" w:eastAsia="Times New Roman" w:hAnsi="Times New Roman"/>
          <w:lang w:val="ru-RU"/>
        </w:rPr>
        <w:t>1.2.2 Выбор формата хранения данных</w:t>
      </w:r>
      <w:bookmarkEnd w:id="6"/>
    </w:p>
    <w:p w14:paraId="4D3F0072" w14:textId="77777777" w:rsidR="00574F0F" w:rsidRPr="00F11A49" w:rsidRDefault="00574F0F" w:rsidP="008405DC">
      <w:pPr>
        <w:spacing w:after="240"/>
        <w:rPr>
          <w:lang w:val="ru-RU"/>
        </w:rPr>
      </w:pPr>
      <w:r w:rsidRPr="00F11A49">
        <w:rPr>
          <w:lang w:val="ru-RU"/>
        </w:rPr>
        <w:t xml:space="preserve">Для хранения одномерного числового набора был выбран объект </w:t>
      </w:r>
      <w:r>
        <w:t>Series</w:t>
      </w:r>
      <w:r w:rsidRPr="00F11A49">
        <w:rPr>
          <w:lang w:val="ru-RU"/>
        </w:rPr>
        <w:t xml:space="preserve"> библиотеки </w:t>
      </w:r>
      <w:r>
        <w:t>pandas</w:t>
      </w:r>
      <w:r w:rsidRPr="00F11A49">
        <w:rPr>
          <w:lang w:val="ru-RU"/>
        </w:rPr>
        <w:t>. Такой формат подходит для статистической обработки, так как поддерживает индексацию, сортировку, поиск минимального и максимального значения, подсчет повторов и другие операции.</w:t>
      </w:r>
    </w:p>
    <w:p w14:paraId="0500F327" w14:textId="77777777" w:rsidR="00574F0F" w:rsidRPr="00F11A49" w:rsidRDefault="00574F0F" w:rsidP="008405DC">
      <w:pPr>
        <w:spacing w:after="240"/>
        <w:rPr>
          <w:lang w:val="ru-RU"/>
        </w:rPr>
      </w:pPr>
      <w:r w:rsidRPr="00F11A49">
        <w:rPr>
          <w:lang w:val="ru-RU"/>
        </w:rPr>
        <w:t xml:space="preserve">Для итогового представления данных использовался </w:t>
      </w:r>
      <w:proofErr w:type="spellStart"/>
      <w:r>
        <w:t>DataFrame</w:t>
      </w:r>
      <w:proofErr w:type="spellEnd"/>
      <w:r w:rsidRPr="00F11A49">
        <w:rPr>
          <w:lang w:val="ru-RU"/>
        </w:rPr>
        <w:t xml:space="preserve">. В нем исходные значения были объединены с результатами сортировки, округления и </w:t>
      </w:r>
      <w:r w:rsidRPr="00F11A49">
        <w:rPr>
          <w:lang w:val="ru-RU"/>
        </w:rPr>
        <w:lastRenderedPageBreak/>
        <w:t xml:space="preserve">группировки. Табличная форма удобна для просмотра, сохранения в </w:t>
      </w:r>
      <w:r>
        <w:t>CSV</w:t>
      </w:r>
      <w:r w:rsidRPr="00F11A49">
        <w:rPr>
          <w:lang w:val="ru-RU"/>
        </w:rPr>
        <w:t>-файл и дальнейшего использования в отчете.</w:t>
      </w:r>
    </w:p>
    <w:p w14:paraId="107CDB90" w14:textId="77777777" w:rsidR="00574F0F" w:rsidRPr="00F11A49" w:rsidRDefault="00574F0F" w:rsidP="00574F0F">
      <w:pPr>
        <w:pStyle w:val="31"/>
        <w:spacing w:before="120" w:after="120"/>
        <w:ind w:firstLine="0"/>
        <w:rPr>
          <w:lang w:val="ru-RU"/>
        </w:rPr>
      </w:pPr>
      <w:bookmarkStart w:id="7" w:name="_Toc231745669"/>
      <w:r w:rsidRPr="00F11A49">
        <w:rPr>
          <w:rFonts w:ascii="Times New Roman" w:eastAsia="Times New Roman" w:hAnsi="Times New Roman"/>
          <w:lang w:val="ru-RU"/>
        </w:rPr>
        <w:t>1.2.3 Подготовка данных к анализу</w:t>
      </w:r>
      <w:bookmarkEnd w:id="7"/>
    </w:p>
    <w:p w14:paraId="20FFE63A" w14:textId="24D8ED13" w:rsidR="00574F0F" w:rsidRPr="00F11A49" w:rsidRDefault="00574F0F" w:rsidP="008405DC">
      <w:pPr>
        <w:spacing w:after="240"/>
        <w:rPr>
          <w:lang w:val="ru-RU"/>
        </w:rPr>
      </w:pPr>
      <w:r w:rsidRPr="00F11A49">
        <w:rPr>
          <w:lang w:val="ru-RU"/>
        </w:rPr>
        <w:t>Подготовка данных к анализу включала математическое округление значений до сотен и определение группы по знаку</w:t>
      </w:r>
      <w:r w:rsidR="00E536C0" w:rsidRPr="00E536C0">
        <w:rPr>
          <w:lang w:val="ru-RU"/>
        </w:rPr>
        <w:t xml:space="preserve"> [6]</w:t>
      </w:r>
      <w:r w:rsidRPr="00F11A49">
        <w:rPr>
          <w:lang w:val="ru-RU"/>
        </w:rPr>
        <w:t>. Округление необходимо для построения более наглядной гистограммы, так как исходные случайные значения имеют широкий диапазон и большое количество возможных уникальных чисел.</w:t>
      </w:r>
    </w:p>
    <w:p w14:paraId="0FA688F5" w14:textId="6F7A2958" w:rsidR="00574F0F" w:rsidRPr="00F11A49" w:rsidRDefault="00574F0F" w:rsidP="008405DC">
      <w:pPr>
        <w:spacing w:after="240"/>
        <w:rPr>
          <w:lang w:val="ru-RU"/>
        </w:rPr>
      </w:pPr>
      <w:r w:rsidRPr="00F11A49">
        <w:rPr>
          <w:lang w:val="ru-RU"/>
        </w:rPr>
        <w:t xml:space="preserve">Группа по знаку используется для дополнительной характеристики набора данных. Она показывает, сколько элементов являются положительными, отрицательными или равными нулю. Такой столбец делает </w:t>
      </w:r>
      <w:proofErr w:type="spellStart"/>
      <w:r>
        <w:t>DataFrame</w:t>
      </w:r>
      <w:proofErr w:type="spellEnd"/>
      <w:r w:rsidRPr="00F11A49">
        <w:rPr>
          <w:lang w:val="ru-RU"/>
        </w:rPr>
        <w:t xml:space="preserve"> более информативным и помогает расширить индивидуальное задание без изменения его основной логики.</w:t>
      </w:r>
    </w:p>
    <w:p w14:paraId="02E0C752" w14:textId="77777777" w:rsidR="00574F0F" w:rsidRPr="008405DC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8405DC">
        <w:rPr>
          <w:rFonts w:ascii="Courier New" w:eastAsia="Courier New" w:hAnsi="Courier New"/>
          <w:sz w:val="24"/>
          <w:szCs w:val="24"/>
        </w:rPr>
        <w:t xml:space="preserve">def </w:t>
      </w:r>
      <w:proofErr w:type="spellStart"/>
      <w:r w:rsidRPr="008405DC">
        <w:rPr>
          <w:rFonts w:ascii="Courier New" w:eastAsia="Courier New" w:hAnsi="Courier New"/>
          <w:sz w:val="24"/>
          <w:szCs w:val="24"/>
        </w:rPr>
        <w:t>round_to_</w:t>
      </w:r>
      <w:proofErr w:type="gramStart"/>
      <w:r w:rsidRPr="008405DC">
        <w:rPr>
          <w:rFonts w:ascii="Courier New" w:eastAsia="Courier New" w:hAnsi="Courier New"/>
          <w:sz w:val="24"/>
          <w:szCs w:val="24"/>
        </w:rPr>
        <w:t>hundreds</w:t>
      </w:r>
      <w:proofErr w:type="spellEnd"/>
      <w:r w:rsidRPr="008405DC">
        <w:rPr>
          <w:rFonts w:ascii="Courier New" w:eastAsia="Courier New" w:hAnsi="Courier New"/>
          <w:sz w:val="24"/>
          <w:szCs w:val="24"/>
        </w:rPr>
        <w:t>(</w:t>
      </w:r>
      <w:proofErr w:type="gramEnd"/>
      <w:r w:rsidRPr="008405DC">
        <w:rPr>
          <w:rFonts w:ascii="Courier New" w:eastAsia="Courier New" w:hAnsi="Courier New"/>
          <w:sz w:val="24"/>
          <w:szCs w:val="24"/>
        </w:rPr>
        <w:t>value: int) -&gt; int:</w:t>
      </w:r>
    </w:p>
    <w:p w14:paraId="044B3DA1" w14:textId="77777777" w:rsidR="00574F0F" w:rsidRPr="008405DC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8405DC">
        <w:rPr>
          <w:rFonts w:ascii="Courier New" w:eastAsia="Courier New" w:hAnsi="Courier New"/>
          <w:sz w:val="24"/>
          <w:szCs w:val="24"/>
        </w:rPr>
        <w:t xml:space="preserve">    if value &gt;= 0:</w:t>
      </w:r>
    </w:p>
    <w:p w14:paraId="5587FCBE" w14:textId="77777777" w:rsidR="00574F0F" w:rsidRPr="008405DC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8405DC">
        <w:rPr>
          <w:rFonts w:ascii="Courier New" w:eastAsia="Courier New" w:hAnsi="Courier New"/>
          <w:sz w:val="24"/>
          <w:szCs w:val="24"/>
        </w:rPr>
        <w:t xml:space="preserve">        return </w:t>
      </w:r>
      <w:proofErr w:type="gramStart"/>
      <w:r w:rsidRPr="008405DC">
        <w:rPr>
          <w:rFonts w:ascii="Courier New" w:eastAsia="Courier New" w:hAnsi="Courier New"/>
          <w:sz w:val="24"/>
          <w:szCs w:val="24"/>
        </w:rPr>
        <w:t>int(</w:t>
      </w:r>
      <w:proofErr w:type="spellStart"/>
      <w:proofErr w:type="gramEnd"/>
      <w:r w:rsidRPr="008405DC">
        <w:rPr>
          <w:rFonts w:ascii="Courier New" w:eastAsia="Courier New" w:hAnsi="Courier New"/>
          <w:sz w:val="24"/>
          <w:szCs w:val="24"/>
        </w:rPr>
        <w:t>math.floor</w:t>
      </w:r>
      <w:proofErr w:type="spellEnd"/>
      <w:r w:rsidRPr="008405DC">
        <w:rPr>
          <w:rFonts w:ascii="Courier New" w:eastAsia="Courier New" w:hAnsi="Courier New"/>
          <w:sz w:val="24"/>
          <w:szCs w:val="24"/>
        </w:rPr>
        <w:t>(value / 100 + 0.5) * 100)</w:t>
      </w:r>
    </w:p>
    <w:p w14:paraId="5CF7D8C8" w14:textId="77777777" w:rsidR="00574F0F" w:rsidRPr="008405DC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8405DC">
        <w:rPr>
          <w:rFonts w:ascii="Courier New" w:eastAsia="Courier New" w:hAnsi="Courier New"/>
          <w:sz w:val="24"/>
          <w:szCs w:val="24"/>
        </w:rPr>
        <w:t xml:space="preserve">    return </w:t>
      </w:r>
      <w:proofErr w:type="gramStart"/>
      <w:r w:rsidRPr="008405DC">
        <w:rPr>
          <w:rFonts w:ascii="Courier New" w:eastAsia="Courier New" w:hAnsi="Courier New"/>
          <w:sz w:val="24"/>
          <w:szCs w:val="24"/>
        </w:rPr>
        <w:t>int(</w:t>
      </w:r>
      <w:proofErr w:type="spellStart"/>
      <w:proofErr w:type="gramEnd"/>
      <w:r w:rsidRPr="008405DC">
        <w:rPr>
          <w:rFonts w:ascii="Courier New" w:eastAsia="Courier New" w:hAnsi="Courier New"/>
          <w:sz w:val="24"/>
          <w:szCs w:val="24"/>
        </w:rPr>
        <w:t>math.ceil</w:t>
      </w:r>
      <w:proofErr w:type="spellEnd"/>
      <w:r w:rsidRPr="008405DC">
        <w:rPr>
          <w:rFonts w:ascii="Courier New" w:eastAsia="Courier New" w:hAnsi="Courier New"/>
          <w:sz w:val="24"/>
          <w:szCs w:val="24"/>
        </w:rPr>
        <w:t>(value / 100 - 0.5) * 100)</w:t>
      </w:r>
    </w:p>
    <w:p w14:paraId="2B44646C" w14:textId="77777777" w:rsidR="00574F0F" w:rsidRPr="008405DC" w:rsidRDefault="00574F0F" w:rsidP="00574F0F">
      <w:pPr>
        <w:spacing w:line="240" w:lineRule="auto"/>
        <w:ind w:left="425" w:firstLine="0"/>
        <w:rPr>
          <w:sz w:val="24"/>
          <w:szCs w:val="24"/>
        </w:rPr>
      </w:pPr>
    </w:p>
    <w:p w14:paraId="79CD4F0F" w14:textId="77777777" w:rsidR="00574F0F" w:rsidRPr="008405DC" w:rsidRDefault="00574F0F" w:rsidP="00574F0F">
      <w:pPr>
        <w:spacing w:line="240" w:lineRule="auto"/>
        <w:ind w:left="425" w:firstLine="0"/>
        <w:rPr>
          <w:sz w:val="24"/>
          <w:szCs w:val="24"/>
        </w:rPr>
      </w:pPr>
    </w:p>
    <w:p w14:paraId="545EEBC2" w14:textId="77777777" w:rsidR="00574F0F" w:rsidRPr="008405DC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8405DC">
        <w:rPr>
          <w:rFonts w:ascii="Courier New" w:eastAsia="Courier New" w:hAnsi="Courier New"/>
          <w:sz w:val="24"/>
          <w:szCs w:val="24"/>
        </w:rPr>
        <w:t xml:space="preserve">def </w:t>
      </w:r>
      <w:proofErr w:type="spellStart"/>
      <w:r w:rsidRPr="008405DC">
        <w:rPr>
          <w:rFonts w:ascii="Courier New" w:eastAsia="Courier New" w:hAnsi="Courier New"/>
          <w:sz w:val="24"/>
          <w:szCs w:val="24"/>
        </w:rPr>
        <w:t>define_sign_</w:t>
      </w:r>
      <w:proofErr w:type="gramStart"/>
      <w:r w:rsidRPr="008405DC">
        <w:rPr>
          <w:rFonts w:ascii="Courier New" w:eastAsia="Courier New" w:hAnsi="Courier New"/>
          <w:sz w:val="24"/>
          <w:szCs w:val="24"/>
        </w:rPr>
        <w:t>group</w:t>
      </w:r>
      <w:proofErr w:type="spellEnd"/>
      <w:r w:rsidRPr="008405DC">
        <w:rPr>
          <w:rFonts w:ascii="Courier New" w:eastAsia="Courier New" w:hAnsi="Courier New"/>
          <w:sz w:val="24"/>
          <w:szCs w:val="24"/>
        </w:rPr>
        <w:t>(</w:t>
      </w:r>
      <w:proofErr w:type="gramEnd"/>
      <w:r w:rsidRPr="008405DC">
        <w:rPr>
          <w:rFonts w:ascii="Courier New" w:eastAsia="Courier New" w:hAnsi="Courier New"/>
          <w:sz w:val="24"/>
          <w:szCs w:val="24"/>
        </w:rPr>
        <w:t>value: int) -&gt; str:</w:t>
      </w:r>
    </w:p>
    <w:p w14:paraId="58874E50" w14:textId="77777777" w:rsidR="00574F0F" w:rsidRPr="008405DC" w:rsidRDefault="00574F0F" w:rsidP="00574F0F">
      <w:pPr>
        <w:spacing w:line="240" w:lineRule="auto"/>
        <w:ind w:left="425" w:firstLine="0"/>
        <w:rPr>
          <w:sz w:val="24"/>
          <w:szCs w:val="24"/>
          <w:lang w:val="ru-RU"/>
        </w:rPr>
      </w:pPr>
      <w:r w:rsidRPr="008405DC">
        <w:rPr>
          <w:rFonts w:ascii="Courier New" w:eastAsia="Courier New" w:hAnsi="Courier New"/>
          <w:sz w:val="24"/>
          <w:szCs w:val="24"/>
        </w:rPr>
        <w:t xml:space="preserve">    if</w:t>
      </w:r>
      <w:r w:rsidRPr="008405DC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  <w:r w:rsidRPr="008405DC">
        <w:rPr>
          <w:rFonts w:ascii="Courier New" w:eastAsia="Courier New" w:hAnsi="Courier New"/>
          <w:sz w:val="24"/>
          <w:szCs w:val="24"/>
        </w:rPr>
        <w:t>value</w:t>
      </w:r>
      <w:r w:rsidRPr="008405DC">
        <w:rPr>
          <w:rFonts w:ascii="Courier New" w:eastAsia="Courier New" w:hAnsi="Courier New"/>
          <w:sz w:val="24"/>
          <w:szCs w:val="24"/>
          <w:lang w:val="ru-RU"/>
        </w:rPr>
        <w:t xml:space="preserve"> &lt; 0:</w:t>
      </w:r>
    </w:p>
    <w:p w14:paraId="59D42EEC" w14:textId="77777777" w:rsidR="00574F0F" w:rsidRPr="008405DC" w:rsidRDefault="00574F0F" w:rsidP="00574F0F">
      <w:pPr>
        <w:spacing w:line="240" w:lineRule="auto"/>
        <w:ind w:left="425" w:firstLine="0"/>
        <w:rPr>
          <w:sz w:val="24"/>
          <w:szCs w:val="24"/>
          <w:lang w:val="ru-RU"/>
        </w:rPr>
      </w:pPr>
      <w:r w:rsidRPr="008405DC">
        <w:rPr>
          <w:rFonts w:ascii="Courier New" w:eastAsia="Courier New" w:hAnsi="Courier New"/>
          <w:sz w:val="24"/>
          <w:szCs w:val="24"/>
          <w:lang w:val="ru-RU"/>
        </w:rPr>
        <w:t xml:space="preserve">        </w:t>
      </w:r>
      <w:r w:rsidRPr="008405DC">
        <w:rPr>
          <w:rFonts w:ascii="Courier New" w:eastAsia="Courier New" w:hAnsi="Courier New"/>
          <w:sz w:val="24"/>
          <w:szCs w:val="24"/>
        </w:rPr>
        <w:t>return</w:t>
      </w:r>
      <w:r w:rsidRPr="008405DC">
        <w:rPr>
          <w:rFonts w:ascii="Courier New" w:eastAsia="Courier New" w:hAnsi="Courier New"/>
          <w:sz w:val="24"/>
          <w:szCs w:val="24"/>
          <w:lang w:val="ru-RU"/>
        </w:rPr>
        <w:t xml:space="preserve"> "Отрицательное значение"</w:t>
      </w:r>
    </w:p>
    <w:p w14:paraId="3C190819" w14:textId="77777777" w:rsidR="00574F0F" w:rsidRPr="008405DC" w:rsidRDefault="00574F0F" w:rsidP="00574F0F">
      <w:pPr>
        <w:spacing w:line="240" w:lineRule="auto"/>
        <w:ind w:left="425" w:firstLine="0"/>
        <w:rPr>
          <w:sz w:val="24"/>
          <w:szCs w:val="24"/>
          <w:lang w:val="ru-RU"/>
        </w:rPr>
      </w:pPr>
      <w:r w:rsidRPr="008405DC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r w:rsidRPr="008405DC">
        <w:rPr>
          <w:rFonts w:ascii="Courier New" w:eastAsia="Courier New" w:hAnsi="Courier New"/>
          <w:sz w:val="24"/>
          <w:szCs w:val="24"/>
        </w:rPr>
        <w:t>if</w:t>
      </w:r>
      <w:r w:rsidRPr="008405DC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  <w:r w:rsidRPr="008405DC">
        <w:rPr>
          <w:rFonts w:ascii="Courier New" w:eastAsia="Courier New" w:hAnsi="Courier New"/>
          <w:sz w:val="24"/>
          <w:szCs w:val="24"/>
        </w:rPr>
        <w:t>value</w:t>
      </w:r>
      <w:r w:rsidRPr="008405DC">
        <w:rPr>
          <w:rFonts w:ascii="Courier New" w:eastAsia="Courier New" w:hAnsi="Courier New"/>
          <w:sz w:val="24"/>
          <w:szCs w:val="24"/>
          <w:lang w:val="ru-RU"/>
        </w:rPr>
        <w:t xml:space="preserve"> &gt; 0:</w:t>
      </w:r>
    </w:p>
    <w:p w14:paraId="2758844B" w14:textId="77777777" w:rsidR="00574F0F" w:rsidRPr="008405DC" w:rsidRDefault="00574F0F" w:rsidP="00574F0F">
      <w:pPr>
        <w:spacing w:line="240" w:lineRule="auto"/>
        <w:ind w:left="425" w:firstLine="0"/>
        <w:rPr>
          <w:sz w:val="24"/>
          <w:szCs w:val="24"/>
          <w:lang w:val="ru-RU"/>
        </w:rPr>
      </w:pPr>
      <w:r w:rsidRPr="008405DC">
        <w:rPr>
          <w:rFonts w:ascii="Courier New" w:eastAsia="Courier New" w:hAnsi="Courier New"/>
          <w:sz w:val="24"/>
          <w:szCs w:val="24"/>
          <w:lang w:val="ru-RU"/>
        </w:rPr>
        <w:t xml:space="preserve">        </w:t>
      </w:r>
      <w:r w:rsidRPr="008405DC">
        <w:rPr>
          <w:rFonts w:ascii="Courier New" w:eastAsia="Courier New" w:hAnsi="Courier New"/>
          <w:sz w:val="24"/>
          <w:szCs w:val="24"/>
        </w:rPr>
        <w:t>return</w:t>
      </w:r>
      <w:r w:rsidRPr="008405DC">
        <w:rPr>
          <w:rFonts w:ascii="Courier New" w:eastAsia="Courier New" w:hAnsi="Courier New"/>
          <w:sz w:val="24"/>
          <w:szCs w:val="24"/>
          <w:lang w:val="ru-RU"/>
        </w:rPr>
        <w:t xml:space="preserve"> "Положительное значение"</w:t>
      </w:r>
    </w:p>
    <w:p w14:paraId="09D80997" w14:textId="77777777" w:rsidR="00574F0F" w:rsidRPr="008405DC" w:rsidRDefault="00574F0F" w:rsidP="00574F0F">
      <w:pPr>
        <w:spacing w:line="240" w:lineRule="auto"/>
        <w:ind w:left="425" w:firstLine="0"/>
        <w:rPr>
          <w:sz w:val="24"/>
          <w:szCs w:val="24"/>
          <w:lang w:val="ru-RU"/>
        </w:rPr>
      </w:pPr>
      <w:r w:rsidRPr="008405DC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r w:rsidRPr="008405DC">
        <w:rPr>
          <w:rFonts w:ascii="Courier New" w:eastAsia="Courier New" w:hAnsi="Courier New"/>
          <w:sz w:val="24"/>
          <w:szCs w:val="24"/>
        </w:rPr>
        <w:t>return</w:t>
      </w:r>
      <w:r w:rsidRPr="008405DC">
        <w:rPr>
          <w:rFonts w:ascii="Courier New" w:eastAsia="Courier New" w:hAnsi="Courier New"/>
          <w:sz w:val="24"/>
          <w:szCs w:val="24"/>
          <w:lang w:val="ru-RU"/>
        </w:rPr>
        <w:t xml:space="preserve"> "Ноль"</w:t>
      </w:r>
    </w:p>
    <w:p w14:paraId="3FF49F40" w14:textId="77777777" w:rsidR="00574F0F" w:rsidRPr="00F11A49" w:rsidRDefault="00574F0F" w:rsidP="00574F0F">
      <w:pPr>
        <w:pStyle w:val="21"/>
        <w:spacing w:before="120" w:after="120"/>
        <w:ind w:firstLine="0"/>
        <w:rPr>
          <w:lang w:val="ru-RU"/>
        </w:rPr>
      </w:pPr>
      <w:bookmarkStart w:id="8" w:name="_Toc231745670"/>
      <w:r w:rsidRPr="00F11A49">
        <w:rPr>
          <w:rFonts w:ascii="Times New Roman" w:eastAsia="Times New Roman" w:hAnsi="Times New Roman"/>
          <w:lang w:val="ru-RU"/>
        </w:rPr>
        <w:t>1.3 Выводы по разделу</w:t>
      </w:r>
      <w:bookmarkEnd w:id="8"/>
    </w:p>
    <w:p w14:paraId="268E3956" w14:textId="77777777" w:rsidR="00574F0F" w:rsidRPr="00F11A49" w:rsidRDefault="00574F0F" w:rsidP="00A00494">
      <w:pPr>
        <w:spacing w:after="240"/>
        <w:rPr>
          <w:lang w:val="ru-RU"/>
        </w:rPr>
      </w:pPr>
      <w:r w:rsidRPr="00F11A49">
        <w:rPr>
          <w:lang w:val="ru-RU"/>
        </w:rPr>
        <w:t xml:space="preserve">В первом разделе был выполнен выбор программной платформы, среды разработки и библиотек, необходимых для реализации индивидуального задания. В качестве среды использовалась </w:t>
      </w:r>
      <w:r>
        <w:t>PyCharm</w:t>
      </w:r>
      <w:r w:rsidRPr="00F11A49">
        <w:rPr>
          <w:lang w:val="ru-RU"/>
        </w:rPr>
        <w:t xml:space="preserve">, а в качестве основного языка программирования - </w:t>
      </w:r>
      <w:r>
        <w:t>Python</w:t>
      </w:r>
      <w:r w:rsidRPr="00F11A49">
        <w:rPr>
          <w:lang w:val="ru-RU"/>
        </w:rPr>
        <w:t>.</w:t>
      </w:r>
    </w:p>
    <w:p w14:paraId="0F5A6248" w14:textId="6DB1F33D" w:rsidR="00574F0F" w:rsidRDefault="00574F0F" w:rsidP="00A00494">
      <w:pPr>
        <w:spacing w:after="240"/>
        <w:rPr>
          <w:lang w:val="ru-RU"/>
        </w:rPr>
      </w:pPr>
      <w:r w:rsidRPr="00F11A49">
        <w:rPr>
          <w:lang w:val="ru-RU"/>
        </w:rPr>
        <w:lastRenderedPageBreak/>
        <w:t xml:space="preserve">Был определен способ получения данных: программная генерация случайных целых чисел с последующим сохранением в </w:t>
      </w:r>
      <w:r>
        <w:t>CSV</w:t>
      </w:r>
      <w:r w:rsidRPr="00F11A49">
        <w:rPr>
          <w:lang w:val="ru-RU"/>
        </w:rPr>
        <w:t xml:space="preserve">-файл. Также были выбраны структуры </w:t>
      </w:r>
      <w:r>
        <w:t>Series</w:t>
      </w:r>
      <w:r w:rsidRPr="00F11A49">
        <w:rPr>
          <w:lang w:val="ru-RU"/>
        </w:rPr>
        <w:t xml:space="preserve"> и </w:t>
      </w:r>
      <w:proofErr w:type="spellStart"/>
      <w:r>
        <w:t>DataFrame</w:t>
      </w:r>
      <w:proofErr w:type="spellEnd"/>
      <w:r w:rsidRPr="00F11A49">
        <w:rPr>
          <w:lang w:val="ru-RU"/>
        </w:rPr>
        <w:t>, позволяющие выполнять анализ и табличное представление результатов.</w:t>
      </w:r>
    </w:p>
    <w:p w14:paraId="5ECD59AE" w14:textId="768B5A01" w:rsidR="009E6BF1" w:rsidRPr="009E6BF1" w:rsidRDefault="009E6BF1" w:rsidP="00A00494">
      <w:pPr>
        <w:spacing w:after="240"/>
        <w:rPr>
          <w:lang w:val="ru-RU"/>
        </w:rPr>
      </w:pPr>
      <w:r>
        <w:t>Таблица 1 - Выводы по разделу 1</w:t>
      </w:r>
      <w:r>
        <w:rPr>
          <w:lang w:val="ru-RU"/>
        </w:rPr>
        <w:t>.</w:t>
      </w:r>
    </w:p>
    <w:tbl>
      <w:tblPr>
        <w:tblStyle w:val="aff0"/>
        <w:tblW w:w="9918" w:type="dxa"/>
        <w:jc w:val="center"/>
        <w:tblLook w:val="04A0" w:firstRow="1" w:lastRow="0" w:firstColumn="1" w:lastColumn="0" w:noHBand="0" w:noVBand="1"/>
      </w:tblPr>
      <w:tblGrid>
        <w:gridCol w:w="2830"/>
        <w:gridCol w:w="3402"/>
        <w:gridCol w:w="3686"/>
      </w:tblGrid>
      <w:tr w:rsidR="00A00494" w:rsidRPr="00BC4DFD" w14:paraId="05A8594F" w14:textId="77777777" w:rsidTr="00612051">
        <w:trPr>
          <w:jc w:val="center"/>
        </w:trPr>
        <w:tc>
          <w:tcPr>
            <w:tcW w:w="2830" w:type="dxa"/>
            <w:shd w:val="clear" w:color="auto" w:fill="C5E0B3" w:themeFill="accent6" w:themeFillTint="66"/>
            <w:vAlign w:val="center"/>
          </w:tcPr>
          <w:p w14:paraId="1979263F" w14:textId="3F8FDF09" w:rsidR="00A00494" w:rsidRPr="00E60177" w:rsidRDefault="00E60177" w:rsidP="00452D15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Выводы</w:t>
            </w:r>
          </w:p>
        </w:tc>
        <w:tc>
          <w:tcPr>
            <w:tcW w:w="3402" w:type="dxa"/>
            <w:shd w:val="clear" w:color="auto" w:fill="D0CECE" w:themeFill="background2" w:themeFillShade="E6"/>
          </w:tcPr>
          <w:p w14:paraId="57BCFA4E" w14:textId="22893B71" w:rsidR="00A00494" w:rsidRPr="00A00494" w:rsidRDefault="00A00494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b/>
                <w:bCs/>
                <w:sz w:val="24"/>
                <w:szCs w:val="24"/>
                <w:lang w:val="ru-RU"/>
              </w:rPr>
              <w:t>Код и наименование компетенции выпускника программы бакалавриата</w:t>
            </w:r>
          </w:p>
        </w:tc>
        <w:tc>
          <w:tcPr>
            <w:tcW w:w="3686" w:type="dxa"/>
            <w:shd w:val="clear" w:color="auto" w:fill="D0CECE" w:themeFill="background2" w:themeFillShade="E6"/>
          </w:tcPr>
          <w:p w14:paraId="07DB5DC1" w14:textId="4E19DB65" w:rsidR="00A00494" w:rsidRPr="00A00494" w:rsidRDefault="00A00494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b/>
                <w:bCs/>
                <w:sz w:val="24"/>
                <w:szCs w:val="24"/>
                <w:lang w:val="ru-RU"/>
              </w:rPr>
              <w:t>Код и наименование индикатора достижения компетенции</w:t>
            </w:r>
          </w:p>
        </w:tc>
      </w:tr>
      <w:tr w:rsidR="00494B02" w:rsidRPr="00BC4DFD" w14:paraId="3F1AD3B3" w14:textId="77777777" w:rsidTr="00E60177">
        <w:trPr>
          <w:jc w:val="center"/>
        </w:trPr>
        <w:tc>
          <w:tcPr>
            <w:tcW w:w="2830" w:type="dxa"/>
            <w:vMerge w:val="restart"/>
            <w:shd w:val="clear" w:color="auto" w:fill="C5E0B3" w:themeFill="accent6" w:themeFillTint="66"/>
          </w:tcPr>
          <w:p w14:paraId="339DE329" w14:textId="77777777" w:rsidR="00494B02" w:rsidRPr="00494B02" w:rsidRDefault="00494B02" w:rsidP="00494B02">
            <w:pPr>
              <w:spacing w:before="100" w:beforeAutospacing="1" w:after="100" w:afterAutospacing="1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 xml:space="preserve">Выбрана среда разработки </w:t>
            </w:r>
            <w:proofErr w:type="spellStart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PyCharm</w:t>
            </w:r>
            <w:proofErr w:type="spellEnd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 xml:space="preserve"> и язык программирования Python для выполнения индивидуального задания.</w:t>
            </w:r>
          </w:p>
          <w:p w14:paraId="4B2066D3" w14:textId="77777777" w:rsidR="00494B02" w:rsidRPr="00494B02" w:rsidRDefault="00494B02" w:rsidP="00494B02">
            <w:pPr>
              <w:spacing w:before="100" w:beforeAutospacing="1" w:after="100" w:afterAutospacing="1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 xml:space="preserve">Обоснован выбор библиотек </w:t>
            </w:r>
            <w:proofErr w:type="spellStart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Math</w:t>
            </w:r>
            <w:proofErr w:type="spellEnd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Pandas</w:t>
            </w:r>
            <w:proofErr w:type="spellEnd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NumPy</w:t>
            </w:r>
            <w:proofErr w:type="spellEnd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 xml:space="preserve"> и </w:t>
            </w:r>
            <w:proofErr w:type="spellStart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Matplotlib</w:t>
            </w:r>
            <w:proofErr w:type="spellEnd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 xml:space="preserve"> для генерации, обработки и визуализации данных.</w:t>
            </w:r>
          </w:p>
          <w:p w14:paraId="351578B5" w14:textId="77777777" w:rsidR="00494B02" w:rsidRPr="00494B02" w:rsidRDefault="00494B02" w:rsidP="00494B02">
            <w:pPr>
              <w:spacing w:before="100" w:beforeAutospacing="1" w:after="100" w:afterAutospacing="1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Определён способ получения исходных данных: программная генерация случайных целых чисел с сохранением в CSV-файл.</w:t>
            </w:r>
          </w:p>
          <w:p w14:paraId="13C4793F" w14:textId="77777777" w:rsidR="00494B02" w:rsidRPr="00494B02" w:rsidRDefault="00494B02" w:rsidP="00494B02">
            <w:pPr>
              <w:spacing w:before="100" w:beforeAutospacing="1" w:after="100" w:afterAutospacing="1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 xml:space="preserve">Выбраны структуры Series и </w:t>
            </w:r>
            <w:proofErr w:type="spellStart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DataFrame</w:t>
            </w:r>
            <w:proofErr w:type="spellEnd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 xml:space="preserve"> для хранения, подготовки и дальнейшего анализа числового набора данных.</w:t>
            </w:r>
          </w:p>
          <w:p w14:paraId="736C0FEB" w14:textId="77777777" w:rsidR="00494B02" w:rsidRPr="00494B02" w:rsidRDefault="00494B02" w:rsidP="00494B02">
            <w:pPr>
              <w:spacing w:before="100" w:beforeAutospacing="1" w:after="100" w:afterAutospacing="1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 xml:space="preserve">Подготовлена структура программы, включающая отдельные функции для генерации, загрузки, очистки и </w:t>
            </w: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lastRenderedPageBreak/>
              <w:t>первичной подготовки данных.</w:t>
            </w:r>
          </w:p>
          <w:p w14:paraId="13ABA6C1" w14:textId="77777777" w:rsidR="00494B02" w:rsidRPr="00494B02" w:rsidRDefault="00494B02" w:rsidP="00494B02">
            <w:pPr>
              <w:spacing w:before="100" w:beforeAutospacing="1" w:after="100" w:afterAutospacing="1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Работа выполнена с соблюдением требований индивидуального задания и правил оформления отчётной документации.</w:t>
            </w:r>
          </w:p>
          <w:p w14:paraId="2676D4E9" w14:textId="222D0176" w:rsidR="00494B02" w:rsidRPr="00A00494" w:rsidRDefault="00494B02" w:rsidP="00494B0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</w:tcPr>
          <w:p w14:paraId="37D2C4BD" w14:textId="530DED5A" w:rsidR="00494B02" w:rsidRPr="00A00494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lastRenderedPageBreak/>
              <w:t>ОПК-1. 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деятельности.</w:t>
            </w:r>
          </w:p>
        </w:tc>
        <w:tc>
          <w:tcPr>
            <w:tcW w:w="3686" w:type="dxa"/>
          </w:tcPr>
          <w:p w14:paraId="325B2CC4" w14:textId="31B64B42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ОПК-1.1.</w:t>
            </w:r>
          </w:p>
          <w:p w14:paraId="674F224F" w14:textId="3971F878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Знает основы математики, вычислительной техники и программирования.</w:t>
            </w:r>
          </w:p>
          <w:p w14:paraId="673E7AA2" w14:textId="6455F719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ОПК-1.2.</w:t>
            </w:r>
          </w:p>
          <w:p w14:paraId="6F070ADC" w14:textId="66731020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Умеет решать стандартные профессиональные задачи с применением методов математического анализа и моделирования.</w:t>
            </w:r>
          </w:p>
          <w:p w14:paraId="3A017F07" w14:textId="50F55C50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ОПК-1.3.</w:t>
            </w:r>
          </w:p>
          <w:p w14:paraId="2BD25530" w14:textId="6786D0B4" w:rsidR="00494B02" w:rsidRPr="00A00494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Владеет навыками теоретического и экспериментального исследования объектов профессиональной деятельности.</w:t>
            </w:r>
          </w:p>
        </w:tc>
      </w:tr>
      <w:tr w:rsidR="00494B02" w:rsidRPr="00BC4DFD" w14:paraId="4FA7D743" w14:textId="77777777" w:rsidTr="00E60177">
        <w:trPr>
          <w:jc w:val="center"/>
        </w:trPr>
        <w:tc>
          <w:tcPr>
            <w:tcW w:w="2830" w:type="dxa"/>
            <w:vMerge/>
            <w:shd w:val="clear" w:color="auto" w:fill="C5E0B3" w:themeFill="accent6" w:themeFillTint="66"/>
          </w:tcPr>
          <w:p w14:paraId="19B7940B" w14:textId="3F8039B7" w:rsidR="00494B02" w:rsidRPr="00612051" w:rsidRDefault="00494B02" w:rsidP="00452D15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</w:tcPr>
          <w:p w14:paraId="32B73274" w14:textId="7EFA76F2" w:rsidR="00494B02" w:rsidRPr="00612051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612051">
              <w:rPr>
                <w:sz w:val="24"/>
                <w:szCs w:val="24"/>
                <w:lang w:val="ru-RU"/>
              </w:rPr>
              <w:t>ОПК-2. Способен понимать принципы работы современных информационных технологий и программных средств, в том числе отечественного производства, и использовать их при решении задач профессиональной деятельности.</w:t>
            </w:r>
          </w:p>
        </w:tc>
        <w:tc>
          <w:tcPr>
            <w:tcW w:w="3686" w:type="dxa"/>
          </w:tcPr>
          <w:p w14:paraId="0D04AE4C" w14:textId="6FE347EB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612051">
              <w:rPr>
                <w:sz w:val="24"/>
                <w:szCs w:val="24"/>
                <w:lang w:val="ru-RU"/>
              </w:rPr>
              <w:t>ОПК-2.1.</w:t>
            </w:r>
          </w:p>
          <w:p w14:paraId="2438976D" w14:textId="77777777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612051">
              <w:rPr>
                <w:sz w:val="24"/>
                <w:szCs w:val="24"/>
                <w:lang w:val="ru-RU"/>
              </w:rPr>
              <w:t>Знает принципы работы современных информационных технологий.</w:t>
            </w:r>
          </w:p>
          <w:p w14:paraId="04EFDB95" w14:textId="7D4B00EC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  <w:p w14:paraId="04510554" w14:textId="416F55FF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612051">
              <w:rPr>
                <w:sz w:val="24"/>
                <w:szCs w:val="24"/>
                <w:lang w:val="ru-RU"/>
              </w:rPr>
              <w:t>ОПК-2.2.</w:t>
            </w:r>
          </w:p>
          <w:p w14:paraId="3917586B" w14:textId="00C7994E" w:rsidR="00494B02" w:rsidRPr="00612051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612051">
              <w:rPr>
                <w:sz w:val="24"/>
                <w:szCs w:val="24"/>
                <w:lang w:val="ru-RU"/>
              </w:rPr>
              <w:t>Умеет использовать современные программные средства для решения профессиональных задач.</w:t>
            </w:r>
          </w:p>
        </w:tc>
      </w:tr>
      <w:tr w:rsidR="00494B02" w:rsidRPr="00BC4DFD" w14:paraId="50ABEBA2" w14:textId="77777777" w:rsidTr="00E60177">
        <w:trPr>
          <w:jc w:val="center"/>
        </w:trPr>
        <w:tc>
          <w:tcPr>
            <w:tcW w:w="2830" w:type="dxa"/>
            <w:vMerge/>
            <w:shd w:val="clear" w:color="auto" w:fill="C5E0B3" w:themeFill="accent6" w:themeFillTint="66"/>
          </w:tcPr>
          <w:p w14:paraId="03385BE3" w14:textId="070B23C9" w:rsidR="00494B02" w:rsidRPr="00A00494" w:rsidRDefault="00494B02" w:rsidP="00452D15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</w:tcPr>
          <w:p w14:paraId="2429CF7C" w14:textId="02C152F5" w:rsidR="00494B02" w:rsidRPr="00A00494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 xml:space="preserve">ОПК-3. Способен управлять процессами создания и использования продуктов и услуг в сфере информационно-коммуникационных технологий, в том числе разрабатывать алгоритмы и </w:t>
            </w:r>
            <w:r w:rsidRPr="00A00494">
              <w:rPr>
                <w:sz w:val="24"/>
                <w:szCs w:val="24"/>
                <w:lang w:val="ru-RU"/>
              </w:rPr>
              <w:lastRenderedPageBreak/>
              <w:t>программы для их практической реализации.</w:t>
            </w:r>
          </w:p>
        </w:tc>
        <w:tc>
          <w:tcPr>
            <w:tcW w:w="3686" w:type="dxa"/>
          </w:tcPr>
          <w:p w14:paraId="05534215" w14:textId="6742DFA4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lastRenderedPageBreak/>
              <w:t>ОПК-3.1.</w:t>
            </w:r>
          </w:p>
          <w:p w14:paraId="1445841B" w14:textId="0B8A85C6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Знает принципы, методы и средства решения стандартных задач профессиональной деятельности с применением информационно-коммуникационных технологий.</w:t>
            </w:r>
          </w:p>
          <w:p w14:paraId="2C69B845" w14:textId="5C3AC5AF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ОПК-3.2.</w:t>
            </w:r>
          </w:p>
          <w:p w14:paraId="339F4644" w14:textId="55BEB2B9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lastRenderedPageBreak/>
              <w:t>Умеет решать стандартные задачи профессиональной деятельности с применением информационно-коммуникационных технологий. ОПК-3.3.</w:t>
            </w:r>
          </w:p>
          <w:p w14:paraId="73098E7B" w14:textId="78356637" w:rsidR="00494B02" w:rsidRPr="00A00494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Владеет навыками подготовки материалов по выполненной работе с учетом требований информационной безопасности.</w:t>
            </w:r>
          </w:p>
        </w:tc>
      </w:tr>
      <w:tr w:rsidR="00494B02" w:rsidRPr="00BC4DFD" w14:paraId="557E7DD1" w14:textId="77777777" w:rsidTr="00E60177">
        <w:trPr>
          <w:jc w:val="center"/>
        </w:trPr>
        <w:tc>
          <w:tcPr>
            <w:tcW w:w="2830" w:type="dxa"/>
            <w:vMerge/>
            <w:shd w:val="clear" w:color="auto" w:fill="C5E0B3" w:themeFill="accent6" w:themeFillTint="66"/>
          </w:tcPr>
          <w:p w14:paraId="6E7B95DE" w14:textId="77B89B93" w:rsidR="00494B02" w:rsidRPr="00A00494" w:rsidRDefault="00494B02" w:rsidP="00452D15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</w:tcPr>
          <w:p w14:paraId="163154B2" w14:textId="6C20A14F" w:rsidR="00494B02" w:rsidRPr="00A00494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ОПК-4. Способен участвовать в разработке стандартов, норм и правил, а также технической документации, связанной с профессиональной деятельностью.</w:t>
            </w:r>
          </w:p>
        </w:tc>
        <w:tc>
          <w:tcPr>
            <w:tcW w:w="3686" w:type="dxa"/>
          </w:tcPr>
          <w:p w14:paraId="33B26135" w14:textId="0FDB4F7B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ОПК-4.1.</w:t>
            </w:r>
          </w:p>
          <w:p w14:paraId="2FEF8C71" w14:textId="6B84E737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Знает основные стандарты оформления технической документации на различных стадиях жизненного цикла информационной системы.</w:t>
            </w:r>
          </w:p>
          <w:p w14:paraId="52668D65" w14:textId="64A71866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ОПК-4.2.</w:t>
            </w:r>
          </w:p>
          <w:p w14:paraId="39AD18EC" w14:textId="795FDEC9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Умеет применять стандарты оформления технической документации.</w:t>
            </w:r>
          </w:p>
          <w:p w14:paraId="1C2951D7" w14:textId="6DF2CE23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ОПК-4.3.</w:t>
            </w:r>
          </w:p>
          <w:p w14:paraId="7D8AEBA1" w14:textId="40A1D9B2" w:rsidR="00494B02" w:rsidRPr="00A00494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Владеет навыками составления технической документации.</w:t>
            </w:r>
          </w:p>
        </w:tc>
      </w:tr>
      <w:tr w:rsidR="00494B02" w:rsidRPr="00BC4DFD" w14:paraId="2D309A23" w14:textId="77777777" w:rsidTr="00E60177">
        <w:trPr>
          <w:jc w:val="center"/>
        </w:trPr>
        <w:tc>
          <w:tcPr>
            <w:tcW w:w="2830" w:type="dxa"/>
            <w:vMerge/>
            <w:shd w:val="clear" w:color="auto" w:fill="C5E0B3" w:themeFill="accent6" w:themeFillTint="66"/>
          </w:tcPr>
          <w:p w14:paraId="26D8393E" w14:textId="1017D34C" w:rsidR="00494B02" w:rsidRPr="00E60177" w:rsidRDefault="00494B02" w:rsidP="00452D15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</w:tcPr>
          <w:p w14:paraId="5018C761" w14:textId="41C8B2B5" w:rsidR="00494B02" w:rsidRPr="00E60177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E60177">
              <w:rPr>
                <w:sz w:val="24"/>
                <w:szCs w:val="24"/>
                <w:lang w:val="ru-RU"/>
              </w:rPr>
              <w:t>УК-6. Способен управлять своим временем, выстраивать и реализовывать траекторию саморазвития на основе принципов образования в течение всей жизни.</w:t>
            </w:r>
          </w:p>
        </w:tc>
        <w:tc>
          <w:tcPr>
            <w:tcW w:w="3686" w:type="dxa"/>
          </w:tcPr>
          <w:p w14:paraId="2763CA03" w14:textId="16DAFE24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E60177">
              <w:rPr>
                <w:sz w:val="24"/>
                <w:szCs w:val="24"/>
                <w:lang w:val="ru-RU"/>
              </w:rPr>
              <w:t>УК-6.1.</w:t>
            </w:r>
          </w:p>
          <w:p w14:paraId="71BA66BD" w14:textId="6A54746E" w:rsidR="00494B02" w:rsidRPr="00E60177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E60177">
              <w:rPr>
                <w:sz w:val="24"/>
                <w:szCs w:val="24"/>
                <w:lang w:val="ru-RU"/>
              </w:rPr>
              <w:t>Эффективно использует инструменты и методы управления своим временем.</w:t>
            </w:r>
          </w:p>
          <w:p w14:paraId="1A57AC04" w14:textId="4503997F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E60177">
              <w:rPr>
                <w:sz w:val="24"/>
                <w:szCs w:val="24"/>
                <w:lang w:val="ru-RU"/>
              </w:rPr>
              <w:t>УК-6.2.</w:t>
            </w:r>
          </w:p>
          <w:p w14:paraId="61A5B57E" w14:textId="1EAAD26F" w:rsidR="00494B02" w:rsidRPr="00E60177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E60177">
              <w:rPr>
                <w:sz w:val="24"/>
                <w:szCs w:val="24"/>
                <w:lang w:val="ru-RU"/>
              </w:rPr>
              <w:t>Планирует траекторию своего саморазвития и предпринимает шаги по её реализации.</w:t>
            </w:r>
          </w:p>
        </w:tc>
      </w:tr>
      <w:tr w:rsidR="00494B02" w:rsidRPr="00BC4DFD" w14:paraId="19841D20" w14:textId="77777777" w:rsidTr="00E60177">
        <w:trPr>
          <w:trHeight w:val="4243"/>
          <w:jc w:val="center"/>
        </w:trPr>
        <w:tc>
          <w:tcPr>
            <w:tcW w:w="2830" w:type="dxa"/>
            <w:vMerge/>
            <w:shd w:val="clear" w:color="auto" w:fill="C5E0B3" w:themeFill="accent6" w:themeFillTint="66"/>
          </w:tcPr>
          <w:p w14:paraId="70AD9E5A" w14:textId="3745FCE9" w:rsidR="00494B02" w:rsidRPr="00A00494" w:rsidRDefault="00494B02" w:rsidP="00452D15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</w:tcPr>
          <w:p w14:paraId="4FA0E452" w14:textId="5878CC15" w:rsidR="00494B02" w:rsidRPr="00A00494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ОПК-6. Способен выполнять отдельные задачи в рамках коллективной научно-исследовательской, проектной и учебно-профессиональной деятельности для поиска, выработки и применения новых решений в области информационно-коммуникационных технологий.</w:t>
            </w:r>
          </w:p>
        </w:tc>
        <w:tc>
          <w:tcPr>
            <w:tcW w:w="3686" w:type="dxa"/>
          </w:tcPr>
          <w:p w14:paraId="2410416E" w14:textId="36246871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ОПК-6.1.</w:t>
            </w:r>
          </w:p>
          <w:p w14:paraId="595F2E2E" w14:textId="2DC77F95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Знает основы теории систем, математической статистики и моделирования. ОПК-6.2.</w:t>
            </w:r>
          </w:p>
          <w:p w14:paraId="3C428340" w14:textId="59764A5F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A00494">
              <w:rPr>
                <w:sz w:val="24"/>
                <w:szCs w:val="24"/>
                <w:lang w:val="ru-RU"/>
              </w:rPr>
              <w:t>Умеет применять методы статистического моделирования для автоматизации задач анализа данных.</w:t>
            </w:r>
          </w:p>
          <w:p w14:paraId="11FA8720" w14:textId="2A101726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ОПК-6.3.</w:t>
            </w:r>
          </w:p>
          <w:p w14:paraId="6A6400EB" w14:textId="714227B7" w:rsidR="00494B02" w:rsidRPr="00A00494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Владеет</w:t>
            </w:r>
            <w:r w:rsidRPr="00BB35E6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навыками проведения инженерных расчётов основных показателей результативности</w:t>
            </w:r>
            <w:r w:rsidRPr="00E60177">
              <w:rPr>
                <w:sz w:val="24"/>
                <w:szCs w:val="24"/>
                <w:lang w:val="ru-RU"/>
              </w:rPr>
              <w:t>.</w:t>
            </w:r>
          </w:p>
        </w:tc>
      </w:tr>
      <w:tr w:rsidR="00494B02" w:rsidRPr="00BC4DFD" w14:paraId="248D60D4" w14:textId="77777777" w:rsidTr="00E60177">
        <w:trPr>
          <w:trHeight w:val="4243"/>
          <w:jc w:val="center"/>
        </w:trPr>
        <w:tc>
          <w:tcPr>
            <w:tcW w:w="2830" w:type="dxa"/>
            <w:vMerge/>
            <w:shd w:val="clear" w:color="auto" w:fill="C5E0B3" w:themeFill="accent6" w:themeFillTint="66"/>
          </w:tcPr>
          <w:p w14:paraId="3CDCF3FB" w14:textId="0AEE4C4C" w:rsidR="00494B02" w:rsidRPr="00BB35E6" w:rsidRDefault="00494B02" w:rsidP="00452D15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</w:tcPr>
          <w:p w14:paraId="0388B0D7" w14:textId="17B3EE20" w:rsidR="00494B02" w:rsidRPr="00BB35E6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УК-3. Способен осуществлять социальное взаимодействие и реализовывать свою роль в команде.</w:t>
            </w:r>
          </w:p>
        </w:tc>
        <w:tc>
          <w:tcPr>
            <w:tcW w:w="3686" w:type="dxa"/>
          </w:tcPr>
          <w:p w14:paraId="08A65CC8" w14:textId="4654D137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УК-3.1.</w:t>
            </w:r>
          </w:p>
          <w:p w14:paraId="229D2E07" w14:textId="3EEAFE9A" w:rsidR="00494B02" w:rsidRPr="00BB35E6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Определяет стратегию сотрудничества для достижения поставленной цели.</w:t>
            </w:r>
          </w:p>
          <w:p w14:paraId="3473CED7" w14:textId="583628B2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УК-3.2.</w:t>
            </w:r>
          </w:p>
          <w:p w14:paraId="1B41EDC1" w14:textId="30C40AD5" w:rsidR="00494B02" w:rsidRPr="00BB35E6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Взаимодействует с другими членами команды для достижения поставленной задачи.</w:t>
            </w:r>
          </w:p>
          <w:p w14:paraId="3DAC11A6" w14:textId="6BE062DF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УК-3.3.</w:t>
            </w:r>
          </w:p>
          <w:p w14:paraId="2DF4D49D" w14:textId="70A9D061" w:rsidR="00494B02" w:rsidRPr="00BB35E6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Использует оптимальные методы и нормы социального взаимодействия для реализации своей роли.</w:t>
            </w:r>
          </w:p>
        </w:tc>
      </w:tr>
      <w:tr w:rsidR="00494B02" w:rsidRPr="00BC4DFD" w14:paraId="64A28F53" w14:textId="77777777" w:rsidTr="00E60177">
        <w:trPr>
          <w:trHeight w:val="4243"/>
          <w:jc w:val="center"/>
        </w:trPr>
        <w:tc>
          <w:tcPr>
            <w:tcW w:w="2830" w:type="dxa"/>
            <w:vMerge/>
            <w:shd w:val="clear" w:color="auto" w:fill="C5E0B3" w:themeFill="accent6" w:themeFillTint="66"/>
          </w:tcPr>
          <w:p w14:paraId="016C5BA7" w14:textId="5DD8ECF0" w:rsidR="00494B02" w:rsidRPr="00BB35E6" w:rsidRDefault="00494B02" w:rsidP="00452D15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</w:tcPr>
          <w:p w14:paraId="3504BB82" w14:textId="76E86586" w:rsidR="00494B02" w:rsidRPr="00BB35E6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УК-4. Способен осуществлять деловую коммуникацию в устной и письменной формах на государственном языке Российской Федерации и иностранном языке.</w:t>
            </w:r>
          </w:p>
        </w:tc>
        <w:tc>
          <w:tcPr>
            <w:tcW w:w="3686" w:type="dxa"/>
          </w:tcPr>
          <w:p w14:paraId="610AA6B1" w14:textId="1A3DE885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УК-4.1.</w:t>
            </w:r>
          </w:p>
          <w:p w14:paraId="0D0C61D8" w14:textId="540DF22F" w:rsidR="00494B02" w:rsidRPr="00BB35E6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Демонстрирует умение вести обмен деловой информацией в письменной форме на государственном языке.</w:t>
            </w:r>
          </w:p>
          <w:p w14:paraId="6D6D1D82" w14:textId="3610D3EF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УК-4.3.</w:t>
            </w:r>
          </w:p>
          <w:p w14:paraId="119A39A8" w14:textId="5EB8AA60" w:rsidR="00494B02" w:rsidRPr="00BB35E6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Использует современные информационно-коммуникативные средства для коммуникации.</w:t>
            </w:r>
          </w:p>
        </w:tc>
      </w:tr>
      <w:tr w:rsidR="00494B02" w:rsidRPr="00BC4DFD" w14:paraId="75D69DA4" w14:textId="77777777" w:rsidTr="00E60177">
        <w:trPr>
          <w:trHeight w:val="4243"/>
          <w:jc w:val="center"/>
        </w:trPr>
        <w:tc>
          <w:tcPr>
            <w:tcW w:w="2830" w:type="dxa"/>
            <w:vMerge/>
            <w:shd w:val="clear" w:color="auto" w:fill="C5E0B3" w:themeFill="accent6" w:themeFillTint="66"/>
          </w:tcPr>
          <w:p w14:paraId="0DF63C3D" w14:textId="72128E4D" w:rsidR="00494B02" w:rsidRPr="00BB35E6" w:rsidRDefault="00494B02" w:rsidP="00452D15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</w:tcPr>
          <w:p w14:paraId="3A71B22C" w14:textId="2FB4B999" w:rsidR="00494B02" w:rsidRPr="00BB35E6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УК-8. Способен создавать и поддерживать в повседневной жизни и профессиональной деятельности безопасные условия жизнедеятельности.</w:t>
            </w:r>
          </w:p>
        </w:tc>
        <w:tc>
          <w:tcPr>
            <w:tcW w:w="3686" w:type="dxa"/>
          </w:tcPr>
          <w:p w14:paraId="370F3D8A" w14:textId="3E9F5004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УК-8.1.</w:t>
            </w:r>
          </w:p>
          <w:p w14:paraId="0EA0931F" w14:textId="00CD7B47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Выявляет возможные угрозы для жизни и здоровья человека.</w:t>
            </w:r>
          </w:p>
          <w:p w14:paraId="08EC3E4D" w14:textId="65FF13C1" w:rsidR="00494B02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УК-8.2.</w:t>
            </w:r>
          </w:p>
          <w:p w14:paraId="36CD1CCC" w14:textId="0D6C25A1" w:rsidR="00494B02" w:rsidRPr="00BB35E6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B35E6">
              <w:rPr>
                <w:sz w:val="24"/>
                <w:szCs w:val="24"/>
                <w:lang w:val="ru-RU"/>
              </w:rPr>
              <w:t>Понимает, как создавать безопасные условия жизнедеятельности в профессиональной деятельности.</w:t>
            </w:r>
          </w:p>
        </w:tc>
      </w:tr>
      <w:tr w:rsidR="00494B02" w:rsidRPr="00BC4DFD" w14:paraId="1205F457" w14:textId="77777777" w:rsidTr="00E60177">
        <w:trPr>
          <w:trHeight w:val="4243"/>
          <w:jc w:val="center"/>
        </w:trPr>
        <w:tc>
          <w:tcPr>
            <w:tcW w:w="2830" w:type="dxa"/>
            <w:vMerge/>
            <w:shd w:val="clear" w:color="auto" w:fill="C5E0B3" w:themeFill="accent6" w:themeFillTint="66"/>
          </w:tcPr>
          <w:p w14:paraId="03D27A99" w14:textId="74562714" w:rsidR="00494B02" w:rsidRPr="00D0561E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</w:tcPr>
          <w:p w14:paraId="3CB5EF29" w14:textId="40565157" w:rsidR="00494B02" w:rsidRPr="00D0561E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D0561E">
              <w:rPr>
                <w:sz w:val="24"/>
                <w:szCs w:val="24"/>
                <w:lang w:val="ru-RU"/>
              </w:rPr>
              <w:t>УК-10. Способен формировать нетерпимое отношение к коррупционному поведению.</w:t>
            </w:r>
          </w:p>
        </w:tc>
        <w:tc>
          <w:tcPr>
            <w:tcW w:w="3686" w:type="dxa"/>
          </w:tcPr>
          <w:p w14:paraId="7A0873E2" w14:textId="77777777" w:rsidR="00494B02" w:rsidRPr="00D0561E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D0561E">
              <w:rPr>
                <w:sz w:val="24"/>
                <w:szCs w:val="24"/>
                <w:lang w:val="ru-RU"/>
              </w:rPr>
              <w:t xml:space="preserve">УК-10.1. </w:t>
            </w:r>
          </w:p>
          <w:p w14:paraId="3632152E" w14:textId="17357CFB" w:rsidR="00494B02" w:rsidRPr="00D0561E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D0561E">
              <w:rPr>
                <w:sz w:val="24"/>
                <w:szCs w:val="24"/>
                <w:lang w:val="ru-RU"/>
              </w:rPr>
              <w:t xml:space="preserve">Знает действующие правовые нормы, обеспечивающие противодействие коррупционному поведению. </w:t>
            </w:r>
          </w:p>
          <w:p w14:paraId="4B294CAC" w14:textId="77777777" w:rsidR="00494B02" w:rsidRPr="00D0561E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D0561E">
              <w:rPr>
                <w:sz w:val="24"/>
                <w:szCs w:val="24"/>
                <w:lang w:val="ru-RU"/>
              </w:rPr>
              <w:t>УК-10.2.</w:t>
            </w:r>
          </w:p>
          <w:p w14:paraId="2AA4DED9" w14:textId="0A6F31C3" w:rsidR="00494B02" w:rsidRPr="00D0561E" w:rsidRDefault="00494B02" w:rsidP="00452D15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D0561E">
              <w:rPr>
                <w:sz w:val="24"/>
                <w:szCs w:val="24"/>
                <w:lang w:val="ru-RU"/>
              </w:rPr>
              <w:t>Предупреждает коррупционные риски в профессиональной деятельности.</w:t>
            </w:r>
          </w:p>
        </w:tc>
      </w:tr>
    </w:tbl>
    <w:p w14:paraId="7C5E21B9" w14:textId="77777777" w:rsidR="00574F0F" w:rsidRPr="00283E69" w:rsidRDefault="00574F0F" w:rsidP="00574F0F">
      <w:pPr>
        <w:rPr>
          <w:lang w:val="ru-RU"/>
        </w:rPr>
      </w:pPr>
      <w:r w:rsidRPr="00283E69">
        <w:rPr>
          <w:lang w:val="ru-RU"/>
        </w:rPr>
        <w:br w:type="page"/>
      </w:r>
    </w:p>
    <w:p w14:paraId="4240B2E3" w14:textId="77777777" w:rsidR="00574F0F" w:rsidRPr="00B13D25" w:rsidRDefault="00574F0F" w:rsidP="00574F0F">
      <w:pPr>
        <w:pStyle w:val="1"/>
        <w:spacing w:before="240" w:after="120"/>
        <w:ind w:firstLine="0"/>
        <w:jc w:val="center"/>
        <w:rPr>
          <w:lang w:val="ru-RU"/>
        </w:rPr>
      </w:pPr>
      <w:bookmarkStart w:id="9" w:name="_Toc231745671"/>
      <w:r w:rsidRPr="00B13D25">
        <w:rPr>
          <w:rFonts w:ascii="Times New Roman" w:eastAsia="Times New Roman" w:hAnsi="Times New Roman"/>
          <w:lang w:val="ru-RU"/>
        </w:rPr>
        <w:lastRenderedPageBreak/>
        <w:t>2 КОЛИЧЕСТВЕННЫЙ АНАЛИЗ ДАННЫХ</w:t>
      </w:r>
      <w:bookmarkEnd w:id="9"/>
    </w:p>
    <w:p w14:paraId="471B91E5" w14:textId="77777777" w:rsidR="00574F0F" w:rsidRPr="00B13D25" w:rsidRDefault="00574F0F" w:rsidP="00574F0F">
      <w:pPr>
        <w:pStyle w:val="21"/>
        <w:spacing w:before="120" w:after="120"/>
        <w:ind w:firstLine="0"/>
        <w:rPr>
          <w:lang w:val="ru-RU"/>
        </w:rPr>
      </w:pPr>
      <w:bookmarkStart w:id="10" w:name="_Toc231745672"/>
      <w:r w:rsidRPr="00B13D25">
        <w:rPr>
          <w:rFonts w:ascii="Times New Roman" w:eastAsia="Times New Roman" w:hAnsi="Times New Roman"/>
          <w:lang w:val="ru-RU"/>
        </w:rPr>
        <w:t>2.1 Формирование набора данных</w:t>
      </w:r>
      <w:bookmarkEnd w:id="10"/>
    </w:p>
    <w:p w14:paraId="07B8D975" w14:textId="77777777" w:rsidR="00574F0F" w:rsidRPr="00F11A49" w:rsidRDefault="00574F0F" w:rsidP="00195264">
      <w:pPr>
        <w:spacing w:after="240"/>
        <w:rPr>
          <w:lang w:val="ru-RU"/>
        </w:rPr>
      </w:pPr>
      <w:r w:rsidRPr="00F11A49">
        <w:rPr>
          <w:lang w:val="ru-RU"/>
        </w:rPr>
        <w:t xml:space="preserve">Количественный анализ выполнялся после генерации и очистки данных. Сформированный </w:t>
      </w:r>
      <w:r>
        <w:t>CSV</w:t>
      </w:r>
      <w:r w:rsidRPr="00F11A49">
        <w:rPr>
          <w:lang w:val="ru-RU"/>
        </w:rPr>
        <w:t xml:space="preserve">-файл загружался в программу, затем из столбца </w:t>
      </w:r>
      <w:r>
        <w:t>value</w:t>
      </w:r>
      <w:r w:rsidRPr="00F11A49">
        <w:rPr>
          <w:lang w:val="ru-RU"/>
        </w:rPr>
        <w:t xml:space="preserve"> создавался объект </w:t>
      </w:r>
      <w:r>
        <w:t>Series</w:t>
      </w:r>
      <w:r w:rsidRPr="00F11A49">
        <w:rPr>
          <w:lang w:val="ru-RU"/>
        </w:rPr>
        <w:t>. Объем набора данных должен составлять 1000 элементов, что соответствует индивидуальному заданию.</w:t>
      </w:r>
    </w:p>
    <w:p w14:paraId="12D1A79D" w14:textId="19DA8ABB" w:rsidR="00574F0F" w:rsidRPr="00F11A49" w:rsidRDefault="00574F0F" w:rsidP="00195264">
      <w:pPr>
        <w:spacing w:after="240"/>
        <w:rPr>
          <w:lang w:val="ru-RU"/>
        </w:rPr>
      </w:pPr>
      <w:r w:rsidRPr="00F11A49">
        <w:rPr>
          <w:lang w:val="ru-RU"/>
        </w:rPr>
        <w:t>После очистки набор данных сохраняет только целые значения, входящие в установленный диапазон. Такой этап необходим для того, чтобы статистические показатели рассчитывались по корректным данным.</w:t>
      </w:r>
    </w:p>
    <w:p w14:paraId="1017E13E" w14:textId="77777777" w:rsidR="00574F0F" w:rsidRPr="00F11A49" w:rsidRDefault="00574F0F" w:rsidP="00574F0F">
      <w:pPr>
        <w:pStyle w:val="21"/>
        <w:spacing w:before="120" w:after="120"/>
        <w:ind w:firstLine="0"/>
        <w:rPr>
          <w:lang w:val="ru-RU"/>
        </w:rPr>
      </w:pPr>
      <w:bookmarkStart w:id="11" w:name="_Toc231745673"/>
      <w:r w:rsidRPr="00F11A49">
        <w:rPr>
          <w:rFonts w:ascii="Times New Roman" w:eastAsia="Times New Roman" w:hAnsi="Times New Roman"/>
          <w:lang w:val="ru-RU"/>
        </w:rPr>
        <w:t xml:space="preserve">2.2 Расчет числовых характеристик для набора данных </w:t>
      </w:r>
      <w:r>
        <w:rPr>
          <w:rFonts w:ascii="Times New Roman" w:eastAsia="Times New Roman" w:hAnsi="Times New Roman"/>
        </w:rPr>
        <w:t>Series</w:t>
      </w:r>
      <w:bookmarkEnd w:id="11"/>
    </w:p>
    <w:p w14:paraId="7F28CBA1" w14:textId="77777777" w:rsidR="00574F0F" w:rsidRPr="00F11A49" w:rsidRDefault="00574F0F" w:rsidP="00B13D25">
      <w:pPr>
        <w:spacing w:after="240"/>
        <w:rPr>
          <w:lang w:val="ru-RU"/>
        </w:rPr>
      </w:pPr>
      <w:r w:rsidRPr="00F11A49">
        <w:rPr>
          <w:lang w:val="ru-RU"/>
        </w:rPr>
        <w:t xml:space="preserve">Для набора данных </w:t>
      </w:r>
      <w:r>
        <w:t>Series</w:t>
      </w:r>
      <w:r w:rsidRPr="00F11A49">
        <w:rPr>
          <w:lang w:val="ru-RU"/>
        </w:rPr>
        <w:t xml:space="preserve"> были рассчитаны стандартные числовые характеристики: количество элементов, минимальное значение, количество значений, которые повторяются, количество повторяющихся элементов, максимальное значение, сумма чисел, среднее значение и среднеквадратическое отклонение.</w:t>
      </w:r>
    </w:p>
    <w:p w14:paraId="5B18E3F6" w14:textId="137D311E" w:rsidR="00574F0F" w:rsidRPr="00F11A49" w:rsidRDefault="00574F0F" w:rsidP="00B13D25">
      <w:pPr>
        <w:spacing w:after="240"/>
        <w:rPr>
          <w:lang w:val="ru-RU"/>
        </w:rPr>
      </w:pPr>
      <w:r w:rsidRPr="00F11A49">
        <w:rPr>
          <w:lang w:val="ru-RU"/>
        </w:rPr>
        <w:t xml:space="preserve">Среднее значение вычислялось как отношение суммы элементов к их количеству. Среднеквадратическое отклонение рассчитывалось вручную с использованием библиотеки </w:t>
      </w:r>
      <w:r>
        <w:t>Math</w:t>
      </w:r>
      <w:r w:rsidRPr="00F11A49">
        <w:rPr>
          <w:lang w:val="ru-RU"/>
        </w:rPr>
        <w:t xml:space="preserve">, что не ограничивает программу только встроенными методами </w:t>
      </w:r>
      <w:r>
        <w:t>pandas</w:t>
      </w:r>
      <w:r w:rsidRPr="00F11A49">
        <w:rPr>
          <w:lang w:val="ru-RU"/>
        </w:rPr>
        <w:t>.</w:t>
      </w:r>
    </w:p>
    <w:p w14:paraId="097D2263" w14:textId="209CEE02" w:rsidR="00B13D25" w:rsidRPr="00B13D25" w:rsidRDefault="00574F0F" w:rsidP="00B13D25">
      <w:pPr>
        <w:spacing w:after="240"/>
        <w:rPr>
          <w:b/>
          <w:sz w:val="24"/>
          <w:lang w:val="ru-RU"/>
        </w:rPr>
      </w:pPr>
      <w:r w:rsidRPr="00F11A49">
        <w:rPr>
          <w:lang w:val="ru-RU"/>
        </w:rPr>
        <w:t>Для анализа повторов использовались два показателя. Первый отражает количество уникальных значений, которые встретились больше одного раза. Второй показывает количество повторяющихся элементов без учета первого появления значения.</w:t>
      </w:r>
    </w:p>
    <w:p w14:paraId="666838A1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spellStart"/>
      <w:r w:rsidRPr="00B13D25">
        <w:rPr>
          <w:rFonts w:ascii="Courier New" w:hAnsi="Courier New" w:cs="Courier New"/>
          <w:sz w:val="24"/>
          <w:szCs w:val="24"/>
          <w:lang w:eastAsia="ru-RU"/>
        </w:rPr>
        <w:t>calculate_</w:t>
      </w:r>
      <w:proofErr w:type="gramStart"/>
      <w:r w:rsidRPr="00B13D25">
        <w:rPr>
          <w:rFonts w:ascii="Courier New" w:hAnsi="Courier New" w:cs="Courier New"/>
          <w:sz w:val="24"/>
          <w:szCs w:val="24"/>
          <w:lang w:eastAsia="ru-RU"/>
        </w:rPr>
        <w:t>statistics</w:t>
      </w:r>
      <w:proofErr w:type="spellEnd"/>
      <w:r w:rsidRPr="00B13D25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series: </w:t>
      </w:r>
      <w:proofErr w:type="spellStart"/>
      <w:r w:rsidRPr="00B13D25">
        <w:rPr>
          <w:rFonts w:ascii="Courier New" w:hAnsi="Courier New" w:cs="Courier New"/>
          <w:sz w:val="24"/>
          <w:szCs w:val="24"/>
          <w:lang w:eastAsia="ru-RU"/>
        </w:rPr>
        <w:t>pd.Series</w:t>
      </w:r>
      <w:proofErr w:type="spellEnd"/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) -&gt; </w:t>
      </w:r>
      <w:proofErr w:type="spellStart"/>
      <w:r w:rsidRPr="00B13D25">
        <w:rPr>
          <w:rFonts w:ascii="Courier New" w:hAnsi="Courier New" w:cs="Courier New"/>
          <w:sz w:val="24"/>
          <w:szCs w:val="24"/>
          <w:lang w:eastAsia="ru-RU"/>
        </w:rPr>
        <w:t>dict</w:t>
      </w:r>
      <w:proofErr w:type="spellEnd"/>
      <w:r w:rsidRPr="00B13D25">
        <w:rPr>
          <w:rFonts w:ascii="Courier New" w:hAnsi="Courier New" w:cs="Courier New"/>
          <w:sz w:val="24"/>
          <w:szCs w:val="24"/>
          <w:lang w:eastAsia="ru-RU"/>
        </w:rPr>
        <w:t>:</w:t>
      </w:r>
    </w:p>
    <w:p w14:paraId="475157A6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B13D25">
        <w:rPr>
          <w:rFonts w:ascii="Courier New" w:hAnsi="Courier New" w:cs="Courier New"/>
          <w:sz w:val="24"/>
          <w:szCs w:val="24"/>
          <w:lang w:eastAsia="ru-RU"/>
        </w:rPr>
        <w:t>mean_value</w:t>
      </w:r>
      <w:proofErr w:type="spellEnd"/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B13D25">
        <w:rPr>
          <w:rFonts w:ascii="Courier New" w:hAnsi="Courier New" w:cs="Courier New"/>
          <w:sz w:val="24"/>
          <w:szCs w:val="24"/>
          <w:lang w:eastAsia="ru-RU"/>
        </w:rPr>
        <w:t>series.sum</w:t>
      </w:r>
      <w:proofErr w:type="spellEnd"/>
      <w:r w:rsidRPr="00B13D25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) / </w:t>
      </w:r>
      <w:proofErr w:type="spellStart"/>
      <w:r w:rsidRPr="00B13D25">
        <w:rPr>
          <w:rFonts w:ascii="Courier New" w:hAnsi="Courier New" w:cs="Courier New"/>
          <w:sz w:val="24"/>
          <w:szCs w:val="24"/>
          <w:lang w:eastAsia="ru-RU"/>
        </w:rPr>
        <w:t>len</w:t>
      </w:r>
      <w:proofErr w:type="spellEnd"/>
      <w:r w:rsidRPr="00B13D25">
        <w:rPr>
          <w:rFonts w:ascii="Courier New" w:hAnsi="Courier New" w:cs="Courier New"/>
          <w:sz w:val="24"/>
          <w:szCs w:val="24"/>
          <w:lang w:eastAsia="ru-RU"/>
        </w:rPr>
        <w:t>(series)</w:t>
      </w:r>
    </w:p>
    <w:p w14:paraId="169C4902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04A99311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B13D25">
        <w:rPr>
          <w:rFonts w:ascii="Courier New" w:hAnsi="Courier New" w:cs="Courier New"/>
          <w:sz w:val="24"/>
          <w:szCs w:val="24"/>
          <w:lang w:eastAsia="ru-RU"/>
        </w:rPr>
        <w:lastRenderedPageBreak/>
        <w:t xml:space="preserve">    </w:t>
      </w:r>
      <w:proofErr w:type="spellStart"/>
      <w:r w:rsidRPr="00B13D25">
        <w:rPr>
          <w:rFonts w:ascii="Courier New" w:hAnsi="Courier New" w:cs="Courier New"/>
          <w:sz w:val="24"/>
          <w:szCs w:val="24"/>
          <w:lang w:eastAsia="ru-RU"/>
        </w:rPr>
        <w:t>standard_deviation</w:t>
      </w:r>
      <w:proofErr w:type="spellEnd"/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B13D25">
        <w:rPr>
          <w:rFonts w:ascii="Courier New" w:hAnsi="Courier New" w:cs="Courier New"/>
          <w:sz w:val="24"/>
          <w:szCs w:val="24"/>
          <w:lang w:eastAsia="ru-RU"/>
        </w:rPr>
        <w:t>math.sqrt</w:t>
      </w:r>
      <w:proofErr w:type="spellEnd"/>
      <w:proofErr w:type="gramEnd"/>
      <w:r w:rsidRPr="00B13D25">
        <w:rPr>
          <w:rFonts w:ascii="Courier New" w:hAnsi="Courier New" w:cs="Courier New"/>
          <w:sz w:val="24"/>
          <w:szCs w:val="24"/>
          <w:lang w:eastAsia="ru-RU"/>
        </w:rPr>
        <w:t>(</w:t>
      </w:r>
    </w:p>
    <w:p w14:paraId="787BB5A2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gramStart"/>
      <w:r w:rsidRPr="00B13D25">
        <w:rPr>
          <w:rFonts w:ascii="Courier New" w:hAnsi="Courier New" w:cs="Courier New"/>
          <w:sz w:val="24"/>
          <w:szCs w:val="24"/>
          <w:lang w:eastAsia="ru-RU"/>
        </w:rPr>
        <w:t>sum(</w:t>
      </w:r>
      <w:proofErr w:type="gramEnd"/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(value - </w:t>
      </w:r>
      <w:proofErr w:type="spellStart"/>
      <w:r w:rsidRPr="00B13D25">
        <w:rPr>
          <w:rFonts w:ascii="Courier New" w:hAnsi="Courier New" w:cs="Courier New"/>
          <w:sz w:val="24"/>
          <w:szCs w:val="24"/>
          <w:lang w:eastAsia="ru-RU"/>
        </w:rPr>
        <w:t>mean_value</w:t>
      </w:r>
      <w:proofErr w:type="spellEnd"/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) ** 2 for value in series) / </w:t>
      </w:r>
      <w:proofErr w:type="spellStart"/>
      <w:r w:rsidRPr="00B13D25">
        <w:rPr>
          <w:rFonts w:ascii="Courier New" w:hAnsi="Courier New" w:cs="Courier New"/>
          <w:sz w:val="24"/>
          <w:szCs w:val="24"/>
          <w:lang w:eastAsia="ru-RU"/>
        </w:rPr>
        <w:t>len</w:t>
      </w:r>
      <w:proofErr w:type="spellEnd"/>
      <w:r w:rsidRPr="00B13D25">
        <w:rPr>
          <w:rFonts w:ascii="Courier New" w:hAnsi="Courier New" w:cs="Courier New"/>
          <w:sz w:val="24"/>
          <w:szCs w:val="24"/>
          <w:lang w:eastAsia="ru-RU"/>
        </w:rPr>
        <w:t>(series)</w:t>
      </w:r>
    </w:p>
    <w:p w14:paraId="3CF40C7A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B13D25">
        <w:rPr>
          <w:rFonts w:ascii="Courier New" w:hAnsi="Courier New" w:cs="Courier New"/>
          <w:sz w:val="24"/>
          <w:szCs w:val="24"/>
          <w:lang w:eastAsia="ru-RU"/>
        </w:rPr>
        <w:t>    )</w:t>
      </w:r>
    </w:p>
    <w:p w14:paraId="798F6B46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0E135D29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B13D25">
        <w:rPr>
          <w:rFonts w:ascii="Courier New" w:hAnsi="Courier New" w:cs="Courier New"/>
          <w:sz w:val="24"/>
          <w:szCs w:val="24"/>
          <w:lang w:eastAsia="ru-RU"/>
        </w:rPr>
        <w:t>value_counts</w:t>
      </w:r>
      <w:proofErr w:type="spellEnd"/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B13D25">
        <w:rPr>
          <w:rFonts w:ascii="Courier New" w:hAnsi="Courier New" w:cs="Courier New"/>
          <w:sz w:val="24"/>
          <w:szCs w:val="24"/>
          <w:lang w:eastAsia="ru-RU"/>
        </w:rPr>
        <w:t>series.value_</w:t>
      </w:r>
      <w:proofErr w:type="gramStart"/>
      <w:r w:rsidRPr="00B13D25">
        <w:rPr>
          <w:rFonts w:ascii="Courier New" w:hAnsi="Courier New" w:cs="Courier New"/>
          <w:sz w:val="24"/>
          <w:szCs w:val="24"/>
          <w:lang w:eastAsia="ru-RU"/>
        </w:rPr>
        <w:t>counts</w:t>
      </w:r>
      <w:proofErr w:type="spellEnd"/>
      <w:r w:rsidRPr="00B13D25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B13D25"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17E9A3C5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B13D25">
        <w:rPr>
          <w:rFonts w:ascii="Courier New" w:hAnsi="Courier New" w:cs="Courier New"/>
          <w:sz w:val="24"/>
          <w:szCs w:val="24"/>
          <w:lang w:eastAsia="ru-RU"/>
        </w:rPr>
        <w:t>repeated_unique_values</w:t>
      </w:r>
      <w:proofErr w:type="spellEnd"/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B13D25">
        <w:rPr>
          <w:rFonts w:ascii="Courier New" w:hAnsi="Courier New" w:cs="Courier New"/>
          <w:sz w:val="24"/>
          <w:szCs w:val="24"/>
          <w:lang w:eastAsia="ru-RU"/>
        </w:rPr>
        <w:t>value_</w:t>
      </w:r>
      <w:proofErr w:type="gramStart"/>
      <w:r w:rsidRPr="00B13D25">
        <w:rPr>
          <w:rFonts w:ascii="Courier New" w:hAnsi="Courier New" w:cs="Courier New"/>
          <w:sz w:val="24"/>
          <w:szCs w:val="24"/>
          <w:lang w:eastAsia="ru-RU"/>
        </w:rPr>
        <w:t>counts</w:t>
      </w:r>
      <w:proofErr w:type="spellEnd"/>
      <w:r w:rsidRPr="00B13D25">
        <w:rPr>
          <w:rFonts w:ascii="Courier New" w:hAnsi="Courier New" w:cs="Courier New"/>
          <w:sz w:val="24"/>
          <w:szCs w:val="24"/>
          <w:lang w:eastAsia="ru-RU"/>
        </w:rPr>
        <w:t>[</w:t>
      </w:r>
      <w:proofErr w:type="spellStart"/>
      <w:proofErr w:type="gramEnd"/>
      <w:r w:rsidRPr="00B13D25">
        <w:rPr>
          <w:rFonts w:ascii="Courier New" w:hAnsi="Courier New" w:cs="Courier New"/>
          <w:sz w:val="24"/>
          <w:szCs w:val="24"/>
          <w:lang w:eastAsia="ru-RU"/>
        </w:rPr>
        <w:t>value_counts</w:t>
      </w:r>
      <w:proofErr w:type="spellEnd"/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 &gt; 1].count()</w:t>
      </w:r>
    </w:p>
    <w:p w14:paraId="793C870B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    duplicated_elements = </w:t>
      </w:r>
      <w:proofErr w:type="spellStart"/>
      <w:proofErr w:type="gramStart"/>
      <w:r w:rsidRPr="00B13D25">
        <w:rPr>
          <w:rFonts w:ascii="Courier New" w:hAnsi="Courier New" w:cs="Courier New"/>
          <w:sz w:val="24"/>
          <w:szCs w:val="24"/>
          <w:lang w:eastAsia="ru-RU"/>
        </w:rPr>
        <w:t>series.duplicated</w:t>
      </w:r>
      <w:proofErr w:type="spellEnd"/>
      <w:proofErr w:type="gramEnd"/>
      <w:r w:rsidRPr="00B13D25">
        <w:rPr>
          <w:rFonts w:ascii="Courier New" w:hAnsi="Courier New" w:cs="Courier New"/>
          <w:sz w:val="24"/>
          <w:szCs w:val="24"/>
          <w:lang w:eastAsia="ru-RU"/>
        </w:rPr>
        <w:t>().sum()</w:t>
      </w:r>
    </w:p>
    <w:p w14:paraId="22159FF8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32A6A105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B13D25">
        <w:rPr>
          <w:rFonts w:ascii="Courier New" w:hAnsi="Courier New" w:cs="Courier New"/>
          <w:sz w:val="24"/>
          <w:szCs w:val="24"/>
          <w:lang w:eastAsia="ru-RU"/>
        </w:rPr>
        <w:t>    statistics = {</w:t>
      </w:r>
    </w:p>
    <w:p w14:paraId="3D7C11EF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B13D25">
        <w:rPr>
          <w:rFonts w:ascii="Courier New" w:hAnsi="Courier New" w:cs="Courier New"/>
          <w:sz w:val="24"/>
          <w:szCs w:val="24"/>
          <w:lang w:eastAsia="ru-RU"/>
        </w:rPr>
        <w:t>        "</w:t>
      </w:r>
      <w:r w:rsidRPr="00B13D25">
        <w:rPr>
          <w:rFonts w:ascii="Courier New" w:hAnsi="Courier New" w:cs="Courier New"/>
          <w:sz w:val="24"/>
          <w:szCs w:val="24"/>
          <w:lang w:val="ru-RU" w:eastAsia="ru-RU"/>
        </w:rPr>
        <w:t>Количество</w:t>
      </w:r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B13D25">
        <w:rPr>
          <w:rFonts w:ascii="Courier New" w:hAnsi="Courier New" w:cs="Courier New"/>
          <w:sz w:val="24"/>
          <w:szCs w:val="24"/>
          <w:lang w:val="ru-RU" w:eastAsia="ru-RU"/>
        </w:rPr>
        <w:t>элементов</w:t>
      </w:r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": </w:t>
      </w:r>
      <w:proofErr w:type="spellStart"/>
      <w:r w:rsidRPr="00B13D25">
        <w:rPr>
          <w:rFonts w:ascii="Courier New" w:hAnsi="Courier New" w:cs="Courier New"/>
          <w:sz w:val="24"/>
          <w:szCs w:val="24"/>
          <w:lang w:eastAsia="ru-RU"/>
        </w:rPr>
        <w:t>len</w:t>
      </w:r>
      <w:proofErr w:type="spellEnd"/>
      <w:r w:rsidRPr="00B13D25">
        <w:rPr>
          <w:rFonts w:ascii="Courier New" w:hAnsi="Courier New" w:cs="Courier New"/>
          <w:sz w:val="24"/>
          <w:szCs w:val="24"/>
          <w:lang w:eastAsia="ru-RU"/>
        </w:rPr>
        <w:t>(series),</w:t>
      </w:r>
    </w:p>
    <w:p w14:paraId="5BC8E4D9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B13D25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r w:rsidRPr="00B13D25">
        <w:rPr>
          <w:rFonts w:ascii="Courier New" w:hAnsi="Courier New" w:cs="Courier New"/>
          <w:sz w:val="24"/>
          <w:szCs w:val="24"/>
          <w:lang w:val="ru-RU" w:eastAsia="ru-RU"/>
        </w:rPr>
        <w:t xml:space="preserve">"Минимальное значение": </w:t>
      </w:r>
      <w:proofErr w:type="spellStart"/>
      <w:proofErr w:type="gramStart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>series.min</w:t>
      </w:r>
      <w:proofErr w:type="spellEnd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>(</w:t>
      </w:r>
      <w:proofErr w:type="gramEnd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>),</w:t>
      </w:r>
    </w:p>
    <w:p w14:paraId="45004FAB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B13D25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"Количество значений, которые повторяются": </w:t>
      </w:r>
      <w:proofErr w:type="spellStart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>repeated_unique_values</w:t>
      </w:r>
      <w:proofErr w:type="spellEnd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>,</w:t>
      </w:r>
    </w:p>
    <w:p w14:paraId="37FD301C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B13D25">
        <w:rPr>
          <w:rFonts w:ascii="Courier New" w:hAnsi="Courier New" w:cs="Courier New"/>
          <w:sz w:val="24"/>
          <w:szCs w:val="24"/>
          <w:lang w:val="ru-RU" w:eastAsia="ru-RU"/>
        </w:rPr>
        <w:t>        "Количество повторяющихся элементов": duplicated_elements,</w:t>
      </w:r>
    </w:p>
    <w:p w14:paraId="072B659C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B13D25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"Максимальное значение": </w:t>
      </w:r>
      <w:proofErr w:type="spellStart"/>
      <w:proofErr w:type="gramStart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>series.max</w:t>
      </w:r>
      <w:proofErr w:type="spellEnd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>(</w:t>
      </w:r>
      <w:proofErr w:type="gramEnd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>),</w:t>
      </w:r>
    </w:p>
    <w:p w14:paraId="26E5D76F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B13D25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"Сумма чисел": </w:t>
      </w:r>
      <w:proofErr w:type="spellStart"/>
      <w:proofErr w:type="gramStart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>series.sum</w:t>
      </w:r>
      <w:proofErr w:type="spellEnd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>(</w:t>
      </w:r>
      <w:proofErr w:type="gramEnd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>),</w:t>
      </w:r>
    </w:p>
    <w:p w14:paraId="5A8674EB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B13D25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"Среднее значение": </w:t>
      </w:r>
      <w:proofErr w:type="spellStart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>mean_value</w:t>
      </w:r>
      <w:proofErr w:type="spellEnd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>,</w:t>
      </w:r>
    </w:p>
    <w:p w14:paraId="73405307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B13D25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"Среднеквадратическое отклонение": </w:t>
      </w:r>
      <w:proofErr w:type="spellStart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>standard_deviation</w:t>
      </w:r>
      <w:proofErr w:type="spellEnd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>,</w:t>
      </w:r>
    </w:p>
    <w:p w14:paraId="05BE36D2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B13D25">
        <w:rPr>
          <w:rFonts w:ascii="Courier New" w:hAnsi="Courier New" w:cs="Courier New"/>
          <w:sz w:val="24"/>
          <w:szCs w:val="24"/>
          <w:lang w:val="ru-RU" w:eastAsia="ru-RU"/>
        </w:rPr>
        <w:t>    }</w:t>
      </w:r>
    </w:p>
    <w:p w14:paraId="6D49D2C1" w14:textId="77777777" w:rsidR="00B13D25" w:rsidRP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</w:p>
    <w:p w14:paraId="4427265B" w14:textId="083507A5" w:rsid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B13D25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>return</w:t>
      </w:r>
      <w:proofErr w:type="spellEnd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proofErr w:type="spellStart"/>
      <w:r w:rsidRPr="00B13D25">
        <w:rPr>
          <w:rFonts w:ascii="Courier New" w:hAnsi="Courier New" w:cs="Courier New"/>
          <w:sz w:val="24"/>
          <w:szCs w:val="24"/>
          <w:lang w:val="ru-RU" w:eastAsia="ru-RU"/>
        </w:rPr>
        <w:t>statistics</w:t>
      </w:r>
      <w:proofErr w:type="spellEnd"/>
    </w:p>
    <w:p w14:paraId="7572EC0D" w14:textId="6457B4B4" w:rsidR="00B13D25" w:rsidRDefault="00B13D25" w:rsidP="00B13D25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</w:p>
    <w:p w14:paraId="5A338559" w14:textId="2A13BC2D" w:rsidR="0083389F" w:rsidRDefault="0083389F" w:rsidP="0083389F">
      <w:pPr>
        <w:spacing w:after="240" w:line="285" w:lineRule="atLeast"/>
        <w:ind w:firstLine="708"/>
        <w:rPr>
          <w:lang w:val="ru-RU"/>
        </w:rPr>
      </w:pPr>
      <w:r w:rsidRPr="0083389F">
        <w:rPr>
          <w:lang w:val="ru-RU"/>
        </w:rPr>
        <w:t>Количество элементов в сформированном наборе данных составило 1000. Полученное значение соответствует условию индивидуального задания, так как программа должна была сгенерировать ровно 1000 целых чисел.</w:t>
      </w:r>
    </w:p>
    <w:p w14:paraId="34963E9E" w14:textId="3B51F781" w:rsidR="00D173A1" w:rsidRPr="00D173A1" w:rsidRDefault="00D173A1" w:rsidP="0083389F">
      <w:pPr>
        <w:spacing w:after="240" w:line="285" w:lineRule="atLeast"/>
        <w:ind w:firstLine="708"/>
        <w:rPr>
          <w:lang w:val="ru-RU"/>
        </w:rPr>
      </w:pPr>
      <w:r w:rsidRPr="00D173A1">
        <w:rPr>
          <w:lang w:val="ru-RU"/>
        </w:rPr>
        <w:t>Минимальное значение в наборе данных равно -9982. Полученный результат находится в пределах заданного диапазона и показывает, что среди сгенерированных чисел присутствуют значения, близкие к нижней границе интервала.</w:t>
      </w:r>
    </w:p>
    <w:p w14:paraId="6BD9595C" w14:textId="5226C7F0" w:rsidR="0083389F" w:rsidRDefault="0083389F" w:rsidP="0083389F">
      <w:pPr>
        <w:spacing w:after="240" w:line="285" w:lineRule="atLeast"/>
        <w:ind w:firstLine="708"/>
        <w:rPr>
          <w:lang w:val="ru-RU"/>
        </w:rPr>
      </w:pPr>
      <w:r w:rsidRPr="0083389F">
        <w:rPr>
          <w:lang w:val="ru-RU"/>
        </w:rPr>
        <w:t>Количество значений, которые повторяются, составило 26. Данный показатель отражает число уникальных значений, встретившихся в наборе более одного раза.</w:t>
      </w:r>
    </w:p>
    <w:p w14:paraId="34D127DE" w14:textId="5ADB5DAD" w:rsidR="0083389F" w:rsidRDefault="0083389F" w:rsidP="0083389F">
      <w:pPr>
        <w:spacing w:after="240" w:line="285" w:lineRule="atLeast"/>
        <w:ind w:firstLine="708"/>
        <w:rPr>
          <w:lang w:val="ru-RU"/>
        </w:rPr>
      </w:pPr>
      <w:r w:rsidRPr="0083389F">
        <w:rPr>
          <w:lang w:val="ru-RU"/>
        </w:rPr>
        <w:t>Количество повторяющихся элементов также составило 26. Это означает, что в сформированном наборе данных обнаружены отдельные элементы, значения которых уже встречались ранее.</w:t>
      </w:r>
    </w:p>
    <w:p w14:paraId="2CA5A57E" w14:textId="1B329D08" w:rsidR="0083389F" w:rsidRDefault="0083389F" w:rsidP="0083389F">
      <w:pPr>
        <w:spacing w:after="240" w:line="285" w:lineRule="atLeast"/>
        <w:ind w:firstLine="708"/>
        <w:rPr>
          <w:lang w:val="ru-RU"/>
        </w:rPr>
      </w:pPr>
      <w:r w:rsidRPr="0083389F">
        <w:rPr>
          <w:lang w:val="ru-RU"/>
        </w:rPr>
        <w:t>Максимальное значение в наборе данных равно 9977. Полученный результат находится в пределах заданного диапазона и близок к его верхней границе.</w:t>
      </w:r>
    </w:p>
    <w:p w14:paraId="7FBF0628" w14:textId="5EA3B796" w:rsidR="0083389F" w:rsidRDefault="0083389F" w:rsidP="0083389F">
      <w:pPr>
        <w:spacing w:after="240" w:line="285" w:lineRule="atLeast"/>
        <w:ind w:firstLine="708"/>
        <w:rPr>
          <w:lang w:val="ru-RU"/>
        </w:rPr>
      </w:pPr>
      <w:r w:rsidRPr="0083389F">
        <w:rPr>
          <w:lang w:val="ru-RU"/>
        </w:rPr>
        <w:lastRenderedPageBreak/>
        <w:t>Сумма всех чисел составила -58336. Отрицательное значение суммы показывает, что общий вклад отрицательных чисел оказался больше общего вклада положительных значений.</w:t>
      </w:r>
    </w:p>
    <w:p w14:paraId="49C6E37D" w14:textId="0B546A04" w:rsidR="0083389F" w:rsidRDefault="0083389F" w:rsidP="0083389F">
      <w:pPr>
        <w:spacing w:after="240" w:line="285" w:lineRule="atLeast"/>
        <w:ind w:firstLine="708"/>
        <w:rPr>
          <w:lang w:val="ru-RU"/>
        </w:rPr>
      </w:pPr>
      <w:r w:rsidRPr="0083389F">
        <w:rPr>
          <w:lang w:val="ru-RU"/>
        </w:rPr>
        <w:t>Среднее значение набора данных равно -58,336. Так как оно близко к нулю, можно сделать вывод, что положительные и отрицательные значения в целом распределены достаточно равномерно, но с небольшим смещением в сторону отрицательных чисел.</w:t>
      </w:r>
    </w:p>
    <w:p w14:paraId="4073C7E3" w14:textId="6C22BA90" w:rsidR="0083389F" w:rsidRPr="00B13D25" w:rsidRDefault="0083389F" w:rsidP="0083389F">
      <w:pPr>
        <w:spacing w:after="240" w:line="285" w:lineRule="atLeast"/>
        <w:ind w:firstLine="708"/>
        <w:rPr>
          <w:rFonts w:ascii="Courier New" w:hAnsi="Courier New" w:cs="Courier New"/>
          <w:sz w:val="24"/>
          <w:szCs w:val="24"/>
          <w:lang w:val="ru-RU" w:eastAsia="ru-RU"/>
        </w:rPr>
      </w:pPr>
      <w:r w:rsidRPr="0083389F">
        <w:rPr>
          <w:lang w:val="ru-RU"/>
        </w:rPr>
        <w:t>Среднеквадратическое отклонение составило 5877,244731598642. Данный показатель говорит о значительном разбросе элементов относительно среднего значения, что объясняется широким диапазоном генерации от -10000 до 10000.</w:t>
      </w:r>
    </w:p>
    <w:p w14:paraId="28CB8152" w14:textId="77777777" w:rsidR="00574F0F" w:rsidRPr="00496B3F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A347EC">
        <w:rPr>
          <w:rFonts w:ascii="Courier New" w:eastAsia="Courier New" w:hAnsi="Courier New"/>
          <w:sz w:val="24"/>
          <w:szCs w:val="24"/>
        </w:rPr>
        <w:t>with</w:t>
      </w:r>
      <w:r w:rsidRPr="00496B3F">
        <w:rPr>
          <w:rFonts w:ascii="Courier New" w:eastAsia="Courier New" w:hAnsi="Courier New"/>
          <w:sz w:val="24"/>
          <w:szCs w:val="24"/>
        </w:rPr>
        <w:t xml:space="preserve"> </w:t>
      </w:r>
      <w:proofErr w:type="gramStart"/>
      <w:r w:rsidRPr="00A347EC">
        <w:rPr>
          <w:rFonts w:ascii="Courier New" w:eastAsia="Courier New" w:hAnsi="Courier New"/>
          <w:sz w:val="24"/>
          <w:szCs w:val="24"/>
        </w:rPr>
        <w:t>open</w:t>
      </w:r>
      <w:r w:rsidRPr="00496B3F">
        <w:rPr>
          <w:rFonts w:ascii="Courier New" w:eastAsia="Courier New" w:hAnsi="Courier New"/>
          <w:sz w:val="24"/>
          <w:szCs w:val="24"/>
        </w:rPr>
        <w:t>(</w:t>
      </w:r>
      <w:proofErr w:type="gramEnd"/>
      <w:r w:rsidRPr="00A347EC">
        <w:rPr>
          <w:rFonts w:ascii="Courier New" w:eastAsia="Courier New" w:hAnsi="Courier New"/>
          <w:sz w:val="24"/>
          <w:szCs w:val="24"/>
        </w:rPr>
        <w:t>RESULT</w:t>
      </w:r>
      <w:r w:rsidRPr="00496B3F">
        <w:rPr>
          <w:rFonts w:ascii="Courier New" w:eastAsia="Courier New" w:hAnsi="Courier New"/>
          <w:sz w:val="24"/>
          <w:szCs w:val="24"/>
        </w:rPr>
        <w:t>_</w:t>
      </w:r>
      <w:r w:rsidRPr="00A347EC">
        <w:rPr>
          <w:rFonts w:ascii="Courier New" w:eastAsia="Courier New" w:hAnsi="Courier New"/>
          <w:sz w:val="24"/>
          <w:szCs w:val="24"/>
        </w:rPr>
        <w:t>FILE</w:t>
      </w:r>
      <w:r w:rsidRPr="00496B3F">
        <w:rPr>
          <w:rFonts w:ascii="Courier New" w:eastAsia="Courier New" w:hAnsi="Courier New"/>
          <w:sz w:val="24"/>
          <w:szCs w:val="24"/>
        </w:rPr>
        <w:t>, "</w:t>
      </w:r>
      <w:r w:rsidRPr="00A347EC">
        <w:rPr>
          <w:rFonts w:ascii="Courier New" w:eastAsia="Courier New" w:hAnsi="Courier New"/>
          <w:sz w:val="24"/>
          <w:szCs w:val="24"/>
        </w:rPr>
        <w:t>w</w:t>
      </w:r>
      <w:r w:rsidRPr="00496B3F">
        <w:rPr>
          <w:rFonts w:ascii="Courier New" w:eastAsia="Courier New" w:hAnsi="Courier New"/>
          <w:sz w:val="24"/>
          <w:szCs w:val="24"/>
        </w:rPr>
        <w:t xml:space="preserve">", </w:t>
      </w:r>
      <w:r w:rsidRPr="00A347EC">
        <w:rPr>
          <w:rFonts w:ascii="Courier New" w:eastAsia="Courier New" w:hAnsi="Courier New"/>
          <w:sz w:val="24"/>
          <w:szCs w:val="24"/>
        </w:rPr>
        <w:t>encoding</w:t>
      </w:r>
      <w:r w:rsidRPr="00496B3F">
        <w:rPr>
          <w:rFonts w:ascii="Courier New" w:eastAsia="Courier New" w:hAnsi="Courier New"/>
          <w:sz w:val="24"/>
          <w:szCs w:val="24"/>
        </w:rPr>
        <w:t>="</w:t>
      </w:r>
      <w:r w:rsidRPr="00A347EC">
        <w:rPr>
          <w:rFonts w:ascii="Courier New" w:eastAsia="Courier New" w:hAnsi="Courier New"/>
          <w:sz w:val="24"/>
          <w:szCs w:val="24"/>
        </w:rPr>
        <w:t>utf</w:t>
      </w:r>
      <w:r w:rsidRPr="00496B3F">
        <w:rPr>
          <w:rFonts w:ascii="Courier New" w:eastAsia="Courier New" w:hAnsi="Courier New"/>
          <w:sz w:val="24"/>
          <w:szCs w:val="24"/>
        </w:rPr>
        <w:t xml:space="preserve">-8") </w:t>
      </w:r>
      <w:r w:rsidRPr="00A347EC">
        <w:rPr>
          <w:rFonts w:ascii="Courier New" w:eastAsia="Courier New" w:hAnsi="Courier New"/>
          <w:sz w:val="24"/>
          <w:szCs w:val="24"/>
        </w:rPr>
        <w:t>as</w:t>
      </w:r>
      <w:r w:rsidRPr="00496B3F">
        <w:rPr>
          <w:rFonts w:ascii="Courier New" w:eastAsia="Courier New" w:hAnsi="Courier New"/>
          <w:sz w:val="24"/>
          <w:szCs w:val="24"/>
        </w:rPr>
        <w:t xml:space="preserve"> </w:t>
      </w:r>
      <w:r w:rsidRPr="00A347EC">
        <w:rPr>
          <w:rFonts w:ascii="Courier New" w:eastAsia="Courier New" w:hAnsi="Courier New"/>
          <w:sz w:val="24"/>
          <w:szCs w:val="24"/>
        </w:rPr>
        <w:t>file</w:t>
      </w:r>
      <w:r w:rsidRPr="00496B3F">
        <w:rPr>
          <w:rFonts w:ascii="Courier New" w:eastAsia="Courier New" w:hAnsi="Courier New"/>
          <w:sz w:val="24"/>
          <w:szCs w:val="24"/>
        </w:rPr>
        <w:t>:</w:t>
      </w:r>
    </w:p>
    <w:p w14:paraId="222CEBCD" w14:textId="77777777" w:rsidR="00574F0F" w:rsidRPr="00A347EC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496B3F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A347EC">
        <w:rPr>
          <w:rFonts w:ascii="Courier New" w:eastAsia="Courier New" w:hAnsi="Courier New"/>
          <w:sz w:val="24"/>
          <w:szCs w:val="24"/>
        </w:rPr>
        <w:t>file.write</w:t>
      </w:r>
      <w:proofErr w:type="spellEnd"/>
      <w:proofErr w:type="gramEnd"/>
      <w:r w:rsidRPr="00A347EC">
        <w:rPr>
          <w:rFonts w:ascii="Courier New" w:eastAsia="Courier New" w:hAnsi="Courier New"/>
          <w:sz w:val="24"/>
          <w:szCs w:val="24"/>
        </w:rPr>
        <w:t>(</w:t>
      </w:r>
      <w:proofErr w:type="spellStart"/>
      <w:r w:rsidRPr="00A347EC">
        <w:rPr>
          <w:rFonts w:ascii="Courier New" w:eastAsia="Courier New" w:hAnsi="Courier New"/>
          <w:sz w:val="24"/>
          <w:szCs w:val="24"/>
        </w:rPr>
        <w:t>result_text</w:t>
      </w:r>
      <w:proofErr w:type="spellEnd"/>
      <w:r w:rsidRPr="00A347EC">
        <w:rPr>
          <w:rFonts w:ascii="Courier New" w:eastAsia="Courier New" w:hAnsi="Courier New"/>
          <w:sz w:val="24"/>
          <w:szCs w:val="24"/>
        </w:rPr>
        <w:t>)</w:t>
      </w:r>
    </w:p>
    <w:p w14:paraId="305ED61D" w14:textId="77777777" w:rsidR="00574F0F" w:rsidRPr="00A347EC" w:rsidRDefault="00574F0F" w:rsidP="00574F0F">
      <w:pPr>
        <w:spacing w:line="240" w:lineRule="auto"/>
        <w:ind w:left="425" w:firstLine="0"/>
        <w:rPr>
          <w:sz w:val="24"/>
          <w:szCs w:val="24"/>
        </w:rPr>
      </w:pPr>
    </w:p>
    <w:p w14:paraId="255FEE61" w14:textId="54A236F7" w:rsidR="00574F0F" w:rsidRPr="00A347EC" w:rsidRDefault="00574F0F" w:rsidP="00A347EC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proofErr w:type="spellStart"/>
      <w:r w:rsidRPr="00A347EC">
        <w:rPr>
          <w:rFonts w:ascii="Courier New" w:eastAsia="Courier New" w:hAnsi="Courier New"/>
          <w:sz w:val="24"/>
          <w:szCs w:val="24"/>
        </w:rPr>
        <w:t>dataframe.to_</w:t>
      </w:r>
      <w:proofErr w:type="gramStart"/>
      <w:r w:rsidRPr="00A347EC">
        <w:rPr>
          <w:rFonts w:ascii="Courier New" w:eastAsia="Courier New" w:hAnsi="Courier New"/>
          <w:sz w:val="24"/>
          <w:szCs w:val="24"/>
        </w:rPr>
        <w:t>csv</w:t>
      </w:r>
      <w:proofErr w:type="spellEnd"/>
      <w:r w:rsidRPr="00A347EC">
        <w:rPr>
          <w:rFonts w:ascii="Courier New" w:eastAsia="Courier New" w:hAnsi="Courier New"/>
          <w:sz w:val="24"/>
          <w:szCs w:val="24"/>
        </w:rPr>
        <w:t>(</w:t>
      </w:r>
      <w:proofErr w:type="gramEnd"/>
      <w:r w:rsidRPr="00A347EC">
        <w:rPr>
          <w:rFonts w:ascii="Courier New" w:eastAsia="Courier New" w:hAnsi="Courier New"/>
          <w:sz w:val="24"/>
          <w:szCs w:val="24"/>
        </w:rPr>
        <w:t>DATAFRAME_FILE, index=False, encoding="utf-8")</w:t>
      </w:r>
    </w:p>
    <w:p w14:paraId="6E238E26" w14:textId="651141A3" w:rsidR="00A347EC" w:rsidRDefault="00A347EC" w:rsidP="00A347EC">
      <w:pPr>
        <w:spacing w:line="240" w:lineRule="auto"/>
        <w:ind w:left="425" w:firstLine="0"/>
        <w:rPr>
          <w:rFonts w:ascii="Courier New" w:eastAsia="Courier New" w:hAnsi="Courier New"/>
          <w:sz w:val="18"/>
        </w:rPr>
      </w:pPr>
    </w:p>
    <w:p w14:paraId="5C0F63BC" w14:textId="1048620E" w:rsidR="009F1F62" w:rsidRDefault="009F1F62" w:rsidP="009F1F62">
      <w:pPr>
        <w:rPr>
          <w:lang w:val="ru-RU"/>
        </w:rPr>
      </w:pPr>
      <w:r w:rsidRPr="009F1F62">
        <w:rPr>
          <w:lang w:val="ru-RU"/>
        </w:rPr>
        <w:t xml:space="preserve">После расчета характеристик программа формирует текстовый отчет и выводит его в консоль. Дополнительно результаты сохраняются в файл result.txt, а подготовленная таблица </w:t>
      </w:r>
      <w:proofErr w:type="spellStart"/>
      <w:r w:rsidRPr="009F1F62">
        <w:rPr>
          <w:lang w:val="ru-RU"/>
        </w:rPr>
        <w:t>DataFrame</w:t>
      </w:r>
      <w:proofErr w:type="spellEnd"/>
      <w:r w:rsidRPr="009F1F62">
        <w:rPr>
          <w:lang w:val="ru-RU"/>
        </w:rPr>
        <w:t xml:space="preserve"> сохраняется в файл dataframe_result.csv. Такой подход позволяет проверить результаты через консоль </w:t>
      </w:r>
      <w:proofErr w:type="spellStart"/>
      <w:r w:rsidRPr="009F1F62">
        <w:rPr>
          <w:lang w:val="ru-RU"/>
        </w:rPr>
        <w:t>PyCharm</w:t>
      </w:r>
      <w:proofErr w:type="spellEnd"/>
      <w:r w:rsidRPr="009F1F62">
        <w:rPr>
          <w:lang w:val="ru-RU"/>
        </w:rPr>
        <w:t>, текстовый файл и CSV-файл с подготовленными данными.</w:t>
      </w:r>
    </w:p>
    <w:p w14:paraId="43E66DAE" w14:textId="57882110" w:rsidR="009F1F62" w:rsidRPr="009F1F62" w:rsidRDefault="009F1F62" w:rsidP="009F1F62">
      <w:pPr>
        <w:rPr>
          <w:lang w:val="ru-RU"/>
        </w:rPr>
      </w:pPr>
      <w:r w:rsidRPr="009F1F62">
        <w:rPr>
          <w:lang w:val="ru-RU"/>
        </w:rPr>
        <w:t xml:space="preserve">Также программа сохраняет исходный набор данных в файл 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</w:rPr>
        <w:t>source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_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</w:rPr>
        <w:t>data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</w:rPr>
        <w:t>csv</w:t>
      </w:r>
      <w:r w:rsidRPr="009F1F62">
        <w:rPr>
          <w:lang w:val="ru-RU"/>
        </w:rPr>
        <w:t>, который используется как источник для последующей загрузки и анализа.</w:t>
      </w:r>
    </w:p>
    <w:p w14:paraId="0F4FB36A" w14:textId="6EDD1132" w:rsidR="00574F0F" w:rsidRPr="00F11A49" w:rsidRDefault="00574F0F" w:rsidP="00574F0F">
      <w:pPr>
        <w:pStyle w:val="21"/>
        <w:spacing w:before="120" w:after="120"/>
        <w:ind w:firstLine="0"/>
        <w:rPr>
          <w:lang w:val="ru-RU"/>
        </w:rPr>
      </w:pPr>
      <w:bookmarkStart w:id="12" w:name="_Toc231745674"/>
      <w:r w:rsidRPr="00F11A49">
        <w:rPr>
          <w:rFonts w:ascii="Times New Roman" w:eastAsia="Times New Roman" w:hAnsi="Times New Roman"/>
          <w:lang w:val="ru-RU"/>
        </w:rPr>
        <w:t>2.</w:t>
      </w:r>
      <w:r w:rsidR="00C6327D">
        <w:rPr>
          <w:rFonts w:ascii="Times New Roman" w:eastAsia="Times New Roman" w:hAnsi="Times New Roman"/>
          <w:lang w:val="ru-RU"/>
        </w:rPr>
        <w:t>3</w:t>
      </w:r>
      <w:r w:rsidRPr="00F11A49">
        <w:rPr>
          <w:rFonts w:ascii="Times New Roman" w:eastAsia="Times New Roman" w:hAnsi="Times New Roman"/>
          <w:lang w:val="ru-RU"/>
        </w:rPr>
        <w:t xml:space="preserve"> Выводы по разделу</w:t>
      </w:r>
      <w:bookmarkEnd w:id="12"/>
    </w:p>
    <w:p w14:paraId="7FA2B5DB" w14:textId="77777777" w:rsidR="00574F0F" w:rsidRPr="00F11A49" w:rsidRDefault="00574F0F" w:rsidP="00124176">
      <w:pPr>
        <w:spacing w:after="240"/>
        <w:rPr>
          <w:lang w:val="ru-RU"/>
        </w:rPr>
      </w:pPr>
      <w:r w:rsidRPr="00F11A49">
        <w:rPr>
          <w:lang w:val="ru-RU"/>
        </w:rPr>
        <w:t xml:space="preserve">Во втором разделе был выполнен количественный анализ набора данных </w:t>
      </w:r>
      <w:r>
        <w:t>Series</w:t>
      </w:r>
      <w:r w:rsidRPr="00F11A49">
        <w:rPr>
          <w:lang w:val="ru-RU"/>
        </w:rPr>
        <w:t>. Программа рассчитала основные числовые характеристики и сохранила результаты в текстовый файл.</w:t>
      </w:r>
    </w:p>
    <w:p w14:paraId="29BD2E96" w14:textId="5B08D0EC" w:rsidR="00574F0F" w:rsidRDefault="00574F0F" w:rsidP="00124176">
      <w:pPr>
        <w:spacing w:after="240"/>
        <w:rPr>
          <w:lang w:val="ru-RU"/>
        </w:rPr>
      </w:pPr>
      <w:r w:rsidRPr="00F11A49">
        <w:rPr>
          <w:lang w:val="ru-RU"/>
        </w:rPr>
        <w:t>Расчет показал, что выбранные структуры данных и библиотеки позволяют выполнять базовые статистические операции, контролировать корректность входных данных и оформлять результаты в виде, пригодном для дальнейшего анализа.</w:t>
      </w:r>
    </w:p>
    <w:p w14:paraId="7C43D19C" w14:textId="3A32C643" w:rsidR="009E6BF1" w:rsidRPr="009E6BF1" w:rsidRDefault="009E6BF1" w:rsidP="00124176">
      <w:pPr>
        <w:spacing w:after="240"/>
        <w:rPr>
          <w:lang w:val="ru-RU"/>
        </w:rPr>
      </w:pPr>
      <w:r>
        <w:lastRenderedPageBreak/>
        <w:t>Таблица 2 - Выводы по разделу 2</w:t>
      </w:r>
      <w:r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6"/>
        <w:gridCol w:w="3226"/>
      </w:tblGrid>
      <w:tr w:rsidR="00574F0F" w:rsidRPr="00BC4DFD" w14:paraId="4D57FEDF" w14:textId="77777777" w:rsidTr="00EC092B">
        <w:trPr>
          <w:jc w:val="center"/>
        </w:trPr>
        <w:tc>
          <w:tcPr>
            <w:tcW w:w="3227" w:type="dxa"/>
            <w:shd w:val="clear" w:color="auto" w:fill="C5E0B3" w:themeFill="accent6" w:themeFillTint="66"/>
            <w:vAlign w:val="center"/>
          </w:tcPr>
          <w:p w14:paraId="59B0EF95" w14:textId="77777777" w:rsidR="00574F0F" w:rsidRDefault="00574F0F" w:rsidP="00EC092B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Выводы</w:t>
            </w:r>
          </w:p>
        </w:tc>
        <w:tc>
          <w:tcPr>
            <w:tcW w:w="3226" w:type="dxa"/>
            <w:shd w:val="clear" w:color="auto" w:fill="D0CECE" w:themeFill="background2" w:themeFillShade="E6"/>
            <w:vAlign w:val="center"/>
          </w:tcPr>
          <w:p w14:paraId="73E3FEB8" w14:textId="77777777" w:rsidR="00574F0F" w:rsidRPr="00F11A49" w:rsidRDefault="00574F0F" w:rsidP="00EC092B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F11A49">
              <w:rPr>
                <w:b/>
                <w:sz w:val="20"/>
                <w:lang w:val="ru-RU"/>
              </w:rPr>
              <w:t>Код и наименование компетенции выпускника программы бакалавриата</w:t>
            </w:r>
          </w:p>
        </w:tc>
        <w:tc>
          <w:tcPr>
            <w:tcW w:w="3226" w:type="dxa"/>
            <w:shd w:val="clear" w:color="auto" w:fill="D0CECE" w:themeFill="background2" w:themeFillShade="E6"/>
            <w:vAlign w:val="center"/>
          </w:tcPr>
          <w:p w14:paraId="0CAFBFA6" w14:textId="77777777" w:rsidR="00574F0F" w:rsidRPr="00F11A49" w:rsidRDefault="00574F0F" w:rsidP="00EC092B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F11A49">
              <w:rPr>
                <w:b/>
                <w:sz w:val="20"/>
                <w:lang w:val="ru-RU"/>
              </w:rPr>
              <w:t>Код и наименование индикатора достижения компетенции</w:t>
            </w:r>
          </w:p>
        </w:tc>
      </w:tr>
      <w:tr w:rsidR="00EC092B" w:rsidRPr="00BC4DFD" w14:paraId="724A1BD4" w14:textId="77777777" w:rsidTr="00EC092B">
        <w:trPr>
          <w:jc w:val="center"/>
        </w:trPr>
        <w:tc>
          <w:tcPr>
            <w:tcW w:w="3227" w:type="dxa"/>
            <w:vMerge w:val="restart"/>
            <w:shd w:val="clear" w:color="auto" w:fill="C5E0B3" w:themeFill="accent6" w:themeFillTint="66"/>
          </w:tcPr>
          <w:p w14:paraId="6D38BE15" w14:textId="77777777" w:rsidR="00494B02" w:rsidRPr="00494B02" w:rsidRDefault="00494B02" w:rsidP="00494B02">
            <w:pPr>
              <w:spacing w:before="100" w:beforeAutospacing="1" w:after="100" w:afterAutospacing="1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Сформирован набор данных Series и выполнена проверка значений на соответствие заданному диапазону.</w:t>
            </w:r>
          </w:p>
          <w:p w14:paraId="34E12C65" w14:textId="77777777" w:rsidR="00494B02" w:rsidRPr="00494B02" w:rsidRDefault="00494B02" w:rsidP="00494B02">
            <w:pPr>
              <w:spacing w:before="100" w:beforeAutospacing="1" w:after="100" w:afterAutospacing="1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Рассчитаны основные числовые характеристики: минимум, максимум, сумма, среднее значение, количество повторов и среднеквадратическое отклонение.</w:t>
            </w:r>
          </w:p>
          <w:p w14:paraId="3D70EB32" w14:textId="77777777" w:rsidR="00494B02" w:rsidRPr="00494B02" w:rsidRDefault="00494B02" w:rsidP="00494B02">
            <w:pPr>
              <w:spacing w:before="100" w:beforeAutospacing="1" w:after="100" w:afterAutospacing="1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Разработаны функции для загрузки, очистки и количественного анализа данных.</w:t>
            </w:r>
          </w:p>
          <w:p w14:paraId="2FFBA219" w14:textId="77777777" w:rsidR="00494B02" w:rsidRPr="00494B02" w:rsidRDefault="00494B02" w:rsidP="00494B02">
            <w:pPr>
              <w:spacing w:before="100" w:beforeAutospacing="1" w:after="100" w:afterAutospacing="1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 xml:space="preserve">Сформирован </w:t>
            </w:r>
            <w:proofErr w:type="spellStart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DataFrame</w:t>
            </w:r>
            <w:proofErr w:type="spellEnd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 xml:space="preserve"> для хранения исходных, отсортированных и подготовленных значений.</w:t>
            </w:r>
          </w:p>
          <w:p w14:paraId="6386771D" w14:textId="77777777" w:rsidR="00494B02" w:rsidRPr="00494B02" w:rsidRDefault="00494B02" w:rsidP="00494B02">
            <w:pPr>
              <w:spacing w:before="100" w:beforeAutospacing="1" w:after="100" w:afterAutospacing="1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Результаты анализа выведены в консоль и сохранены в файлы result.txt и dataframe_result.csv для последующей проверки.</w:t>
            </w:r>
          </w:p>
          <w:p w14:paraId="43D99A5C" w14:textId="1100F80D" w:rsidR="00EC092B" w:rsidRPr="00124176" w:rsidRDefault="00EC092B" w:rsidP="00EC092B">
            <w:pPr>
              <w:spacing w:after="240"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0E03A41A" w14:textId="77777777" w:rsidR="00EC092B" w:rsidRPr="00124176" w:rsidRDefault="00EC092B" w:rsidP="00EC092B">
            <w:pPr>
              <w:spacing w:after="24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>ОПК-1. Способен применять естественнонаучные и общеинженерные знания, методы математического анализа и моделирования.</w:t>
            </w:r>
          </w:p>
        </w:tc>
        <w:tc>
          <w:tcPr>
            <w:tcW w:w="3226" w:type="dxa"/>
          </w:tcPr>
          <w:p w14:paraId="0945F4C2" w14:textId="77777777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ОПК-1.1. </w:t>
            </w:r>
          </w:p>
          <w:p w14:paraId="25D4C581" w14:textId="77777777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Знает методы математического анализа. </w:t>
            </w:r>
          </w:p>
          <w:p w14:paraId="7E355033" w14:textId="77777777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ОПК-1.2. </w:t>
            </w:r>
          </w:p>
          <w:p w14:paraId="3CBB2368" w14:textId="6EA9ABEB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>Умеет применять методы расчетов при решении профессиональных задач.</w:t>
            </w:r>
          </w:p>
        </w:tc>
      </w:tr>
      <w:tr w:rsidR="00EC092B" w:rsidRPr="00BC4DFD" w14:paraId="71DB7E26" w14:textId="77777777" w:rsidTr="00EC092B">
        <w:trPr>
          <w:jc w:val="center"/>
        </w:trPr>
        <w:tc>
          <w:tcPr>
            <w:tcW w:w="3227" w:type="dxa"/>
            <w:vMerge/>
            <w:shd w:val="clear" w:color="auto" w:fill="C5E0B3" w:themeFill="accent6" w:themeFillTint="66"/>
          </w:tcPr>
          <w:p w14:paraId="201A860F" w14:textId="0DC6FB04" w:rsidR="00EC092B" w:rsidRPr="00124176" w:rsidRDefault="00EC092B" w:rsidP="00EC092B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3495B29C" w14:textId="77777777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>ОПК-3. Способен управлять процессами создания и использования продуктов и услуг в сфере ИКТ, в том числе разрабатывать алгоритмы и программы.</w:t>
            </w:r>
          </w:p>
        </w:tc>
        <w:tc>
          <w:tcPr>
            <w:tcW w:w="3226" w:type="dxa"/>
          </w:tcPr>
          <w:p w14:paraId="661D2A16" w14:textId="77777777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ОПК-3.1. </w:t>
            </w:r>
          </w:p>
          <w:p w14:paraId="63DA00BC" w14:textId="77777777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>Знает методы проектирования программных продуктов.</w:t>
            </w:r>
          </w:p>
          <w:p w14:paraId="69EFE866" w14:textId="77777777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 ОПК-3.2. </w:t>
            </w:r>
          </w:p>
          <w:p w14:paraId="6DF1D73F" w14:textId="3D5B12E0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>Умеет использовать средства разработки для создания программ.</w:t>
            </w:r>
          </w:p>
        </w:tc>
      </w:tr>
      <w:tr w:rsidR="00EC092B" w:rsidRPr="00BC4DFD" w14:paraId="41052DF0" w14:textId="77777777" w:rsidTr="00EC092B">
        <w:trPr>
          <w:jc w:val="center"/>
        </w:trPr>
        <w:tc>
          <w:tcPr>
            <w:tcW w:w="3227" w:type="dxa"/>
            <w:vMerge/>
            <w:shd w:val="clear" w:color="auto" w:fill="C5E0B3" w:themeFill="accent6" w:themeFillTint="66"/>
          </w:tcPr>
          <w:p w14:paraId="0C837829" w14:textId="2559FB29" w:rsidR="00EC092B" w:rsidRPr="00124176" w:rsidRDefault="00EC092B" w:rsidP="00EC092B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2AA57637" w14:textId="77777777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>ОПК-4. Способен участвовать в разработке технической документации, связанной с профессиональной деятельностью.</w:t>
            </w:r>
          </w:p>
        </w:tc>
        <w:tc>
          <w:tcPr>
            <w:tcW w:w="3226" w:type="dxa"/>
          </w:tcPr>
          <w:p w14:paraId="277B2417" w14:textId="77777777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ОПК-4.1. </w:t>
            </w:r>
          </w:p>
          <w:p w14:paraId="1F7CFBFF" w14:textId="77777777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Знает требования к технической документации. </w:t>
            </w:r>
          </w:p>
          <w:p w14:paraId="4F3AB984" w14:textId="77777777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ОПК-4.2. </w:t>
            </w:r>
          </w:p>
          <w:p w14:paraId="28B4F419" w14:textId="18DC1C69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>Умеет оформлять результаты выполненной работы.</w:t>
            </w:r>
          </w:p>
        </w:tc>
      </w:tr>
      <w:tr w:rsidR="00EC092B" w:rsidRPr="00124176" w14:paraId="56F89D71" w14:textId="77777777" w:rsidTr="00EC092B">
        <w:trPr>
          <w:jc w:val="center"/>
        </w:trPr>
        <w:tc>
          <w:tcPr>
            <w:tcW w:w="3227" w:type="dxa"/>
            <w:vMerge/>
            <w:shd w:val="clear" w:color="auto" w:fill="C5E0B3" w:themeFill="accent6" w:themeFillTint="66"/>
          </w:tcPr>
          <w:p w14:paraId="7EC01545" w14:textId="0C488DB7" w:rsidR="00EC092B" w:rsidRPr="00124176" w:rsidRDefault="00EC092B" w:rsidP="00EC092B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29FCE40A" w14:textId="77777777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>УК-6. Способен управлять своим временем и реализовывать траекторию саморазвития.</w:t>
            </w:r>
          </w:p>
        </w:tc>
        <w:tc>
          <w:tcPr>
            <w:tcW w:w="3226" w:type="dxa"/>
          </w:tcPr>
          <w:p w14:paraId="72D9CF96" w14:textId="77777777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УК-6.1. </w:t>
            </w:r>
          </w:p>
          <w:p w14:paraId="32655C43" w14:textId="77777777" w:rsidR="00EC092B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Знает принципы самоорганизации. </w:t>
            </w:r>
          </w:p>
          <w:p w14:paraId="22BBE85A" w14:textId="3F29671B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УК-6.2. </w:t>
            </w:r>
          </w:p>
          <w:p w14:paraId="65C523BB" w14:textId="28FD914C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>Умеет планировать самостоятельную работу.</w:t>
            </w:r>
          </w:p>
        </w:tc>
      </w:tr>
      <w:tr w:rsidR="00EC092B" w:rsidRPr="00BC4DFD" w14:paraId="6E9E3D9D" w14:textId="77777777" w:rsidTr="00EC092B">
        <w:trPr>
          <w:jc w:val="center"/>
        </w:trPr>
        <w:tc>
          <w:tcPr>
            <w:tcW w:w="3227" w:type="dxa"/>
            <w:vMerge/>
            <w:shd w:val="clear" w:color="auto" w:fill="C5E0B3" w:themeFill="accent6" w:themeFillTint="66"/>
          </w:tcPr>
          <w:p w14:paraId="1EAAA0C0" w14:textId="70939A66" w:rsidR="00EC092B" w:rsidRPr="00124176" w:rsidRDefault="00EC092B" w:rsidP="00EC092B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12E5B481" w14:textId="50BBDD1F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>ОПК-2. Способен понимать принципы работы современных информационных технологий и программных средств и использовать их при решении задач профессиональной деятельности.</w:t>
            </w:r>
          </w:p>
        </w:tc>
        <w:tc>
          <w:tcPr>
            <w:tcW w:w="3226" w:type="dxa"/>
          </w:tcPr>
          <w:p w14:paraId="7FC3AF7C" w14:textId="77777777" w:rsidR="00EC092B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ОПК-2.1. </w:t>
            </w:r>
          </w:p>
          <w:p w14:paraId="7C65D4F2" w14:textId="77777777" w:rsidR="00EC092B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Знает принципы работы современных информационных технологий. </w:t>
            </w:r>
          </w:p>
          <w:p w14:paraId="51B7565F" w14:textId="77777777" w:rsidR="00EC092B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ОПК-2.2. </w:t>
            </w:r>
          </w:p>
          <w:p w14:paraId="114A68AC" w14:textId="69A74963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>Умеет использовать современные программные средства для решения профессиональных задач.</w:t>
            </w:r>
          </w:p>
        </w:tc>
      </w:tr>
      <w:tr w:rsidR="00EC092B" w:rsidRPr="00BC4DFD" w14:paraId="15364CAE" w14:textId="77777777" w:rsidTr="00EC092B">
        <w:trPr>
          <w:jc w:val="center"/>
        </w:trPr>
        <w:tc>
          <w:tcPr>
            <w:tcW w:w="3227" w:type="dxa"/>
            <w:vMerge/>
            <w:shd w:val="clear" w:color="auto" w:fill="C5E0B3" w:themeFill="accent6" w:themeFillTint="66"/>
          </w:tcPr>
          <w:p w14:paraId="589387A0" w14:textId="215CCED6" w:rsidR="00EC092B" w:rsidRPr="00124176" w:rsidRDefault="00EC092B" w:rsidP="00EC092B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41BE9686" w14:textId="2006C98A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УК-1. Способен осуществлять поиск, критический анализ и синтез информации, применять системный подход для </w:t>
            </w:r>
            <w:r w:rsidRPr="00124176">
              <w:rPr>
                <w:sz w:val="24"/>
                <w:szCs w:val="24"/>
                <w:lang w:val="ru-RU"/>
              </w:rPr>
              <w:lastRenderedPageBreak/>
              <w:t>решения поставленных задач.</w:t>
            </w:r>
          </w:p>
          <w:p w14:paraId="2EC6F5AB" w14:textId="368C5C52" w:rsidR="00EC092B" w:rsidRPr="00124176" w:rsidRDefault="00EC092B" w:rsidP="00EC092B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279467A3" w14:textId="77777777" w:rsidR="00EC092B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lastRenderedPageBreak/>
              <w:t xml:space="preserve">УК-1.1. </w:t>
            </w:r>
          </w:p>
          <w:p w14:paraId="775E3DB0" w14:textId="77777777" w:rsidR="00EC092B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Выполняет поиск и анализ необходимой информации. УК-1.2. </w:t>
            </w:r>
          </w:p>
          <w:p w14:paraId="21CB7438" w14:textId="03588E78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lastRenderedPageBreak/>
              <w:t>Использует системный подход для решения поставленных задач.</w:t>
            </w:r>
          </w:p>
        </w:tc>
      </w:tr>
      <w:tr w:rsidR="00EC092B" w:rsidRPr="00BC4DFD" w14:paraId="411C27C1" w14:textId="77777777" w:rsidTr="00EC092B">
        <w:trPr>
          <w:jc w:val="center"/>
        </w:trPr>
        <w:tc>
          <w:tcPr>
            <w:tcW w:w="3227" w:type="dxa"/>
            <w:vMerge/>
            <w:shd w:val="clear" w:color="auto" w:fill="C5E0B3" w:themeFill="accent6" w:themeFillTint="66"/>
          </w:tcPr>
          <w:p w14:paraId="52DF608F" w14:textId="6AF391B5" w:rsidR="00EC092B" w:rsidRPr="00124176" w:rsidRDefault="00EC092B" w:rsidP="00EC092B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5E883CD7" w14:textId="0148B866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>ОПК-6. Способен выполнять отдельные задачи в рамках учебно-профессиональной деятельности для поиска и применения новых решений в области ИКТ.</w:t>
            </w:r>
          </w:p>
        </w:tc>
        <w:tc>
          <w:tcPr>
            <w:tcW w:w="3226" w:type="dxa"/>
          </w:tcPr>
          <w:p w14:paraId="1C2D53D1" w14:textId="77777777" w:rsidR="00EC092B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ОПК-6.1. </w:t>
            </w:r>
          </w:p>
          <w:p w14:paraId="0798275E" w14:textId="77777777" w:rsidR="00EC092B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Знает основы анализа и моделирования данных. </w:t>
            </w:r>
          </w:p>
          <w:p w14:paraId="51A133AD" w14:textId="77777777" w:rsidR="00EC092B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ОПК-6.2. </w:t>
            </w:r>
          </w:p>
          <w:p w14:paraId="2B92FDB7" w14:textId="732AF260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>Умеет применять методы обработки данных для решения учебно-профессиональных задач.</w:t>
            </w:r>
          </w:p>
        </w:tc>
      </w:tr>
      <w:tr w:rsidR="00EC092B" w:rsidRPr="00BC4DFD" w14:paraId="3F7DA74A" w14:textId="77777777" w:rsidTr="00EC092B">
        <w:trPr>
          <w:jc w:val="center"/>
        </w:trPr>
        <w:tc>
          <w:tcPr>
            <w:tcW w:w="3227" w:type="dxa"/>
            <w:vMerge/>
            <w:shd w:val="clear" w:color="auto" w:fill="C5E0B3" w:themeFill="accent6" w:themeFillTint="66"/>
          </w:tcPr>
          <w:p w14:paraId="6ECAB8A1" w14:textId="3E50C5C2" w:rsidR="00EC092B" w:rsidRPr="00124176" w:rsidRDefault="00EC092B" w:rsidP="00EC092B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7219F17F" w14:textId="713D8E4F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>УК-4. Способен осуществлять деловую коммуникацию в устной и письменной формах на государственном языке Российской Федерации.</w:t>
            </w:r>
          </w:p>
        </w:tc>
        <w:tc>
          <w:tcPr>
            <w:tcW w:w="3226" w:type="dxa"/>
          </w:tcPr>
          <w:p w14:paraId="620F9CA4" w14:textId="77777777" w:rsidR="00EC092B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УК-4.1. </w:t>
            </w:r>
          </w:p>
          <w:p w14:paraId="708A15EF" w14:textId="77777777" w:rsidR="00EC092B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Демонстрирует умение представлять информацию в письменной форме. </w:t>
            </w:r>
          </w:p>
          <w:p w14:paraId="321D5AEA" w14:textId="77777777" w:rsidR="00EC092B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УК-4.3. </w:t>
            </w:r>
          </w:p>
          <w:p w14:paraId="68527C76" w14:textId="7C78673C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>Использует современные информационно-коммуникативные средства для оформления результатов.</w:t>
            </w:r>
          </w:p>
        </w:tc>
      </w:tr>
      <w:tr w:rsidR="00EC092B" w:rsidRPr="00BC4DFD" w14:paraId="4F4D3A98" w14:textId="77777777" w:rsidTr="00EC092B">
        <w:trPr>
          <w:jc w:val="center"/>
        </w:trPr>
        <w:tc>
          <w:tcPr>
            <w:tcW w:w="3227" w:type="dxa"/>
            <w:vMerge/>
            <w:shd w:val="clear" w:color="auto" w:fill="C5E0B3" w:themeFill="accent6" w:themeFillTint="66"/>
          </w:tcPr>
          <w:p w14:paraId="318CCCC6" w14:textId="535956FA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01989A35" w14:textId="4A608E89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>УК-2. Способен определять круг задач в рамках поставленной цели и выбирать оптимальные способы их решения.</w:t>
            </w:r>
          </w:p>
        </w:tc>
        <w:tc>
          <w:tcPr>
            <w:tcW w:w="3226" w:type="dxa"/>
          </w:tcPr>
          <w:p w14:paraId="40BE1A4D" w14:textId="77777777" w:rsidR="00EC092B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УК-2.1. </w:t>
            </w:r>
          </w:p>
          <w:p w14:paraId="24C42E88" w14:textId="77777777" w:rsidR="00EC092B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Формулирует задачи в рамках поставленной цели. </w:t>
            </w:r>
          </w:p>
          <w:p w14:paraId="2AF8B85B" w14:textId="77777777" w:rsidR="00EC092B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 xml:space="preserve">УК-2.2. </w:t>
            </w:r>
          </w:p>
          <w:p w14:paraId="5660814D" w14:textId="65528D04" w:rsidR="00EC092B" w:rsidRPr="00124176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24176">
              <w:rPr>
                <w:sz w:val="24"/>
                <w:szCs w:val="24"/>
                <w:lang w:val="ru-RU"/>
              </w:rPr>
              <w:t>Определяет этапы и основные направления работы.</w:t>
            </w:r>
          </w:p>
        </w:tc>
      </w:tr>
    </w:tbl>
    <w:p w14:paraId="1ABCD018" w14:textId="77777777" w:rsidR="00574F0F" w:rsidRPr="00810A3D" w:rsidRDefault="00574F0F" w:rsidP="00574F0F">
      <w:pPr>
        <w:rPr>
          <w:lang w:val="ru-RU"/>
        </w:rPr>
      </w:pPr>
      <w:r w:rsidRPr="00810A3D">
        <w:rPr>
          <w:lang w:val="ru-RU"/>
        </w:rPr>
        <w:br w:type="page"/>
      </w:r>
    </w:p>
    <w:p w14:paraId="5887EC9A" w14:textId="77777777" w:rsidR="00574F0F" w:rsidRPr="00283E69" w:rsidRDefault="00574F0F" w:rsidP="00574F0F">
      <w:pPr>
        <w:pStyle w:val="1"/>
        <w:spacing w:before="240" w:after="120"/>
        <w:ind w:firstLine="0"/>
        <w:jc w:val="center"/>
        <w:rPr>
          <w:lang w:val="ru-RU"/>
        </w:rPr>
      </w:pPr>
      <w:bookmarkStart w:id="13" w:name="_Toc231745675"/>
      <w:r w:rsidRPr="00283E69">
        <w:rPr>
          <w:rFonts w:ascii="Times New Roman" w:eastAsia="Times New Roman" w:hAnsi="Times New Roman"/>
          <w:lang w:val="ru-RU"/>
        </w:rPr>
        <w:lastRenderedPageBreak/>
        <w:t>3 ВИЗУАЛИЗАЦИЯ РЕЗУЛЬТАТОВ КОЛИЧЕСТВЕННОГО АНАЛИЗА ДАННЫХ</w:t>
      </w:r>
      <w:bookmarkEnd w:id="13"/>
    </w:p>
    <w:p w14:paraId="718CBF83" w14:textId="77777777" w:rsidR="00574F0F" w:rsidRPr="00F11A49" w:rsidRDefault="00574F0F" w:rsidP="00574F0F">
      <w:pPr>
        <w:pStyle w:val="21"/>
        <w:spacing w:before="120" w:after="120"/>
        <w:ind w:firstLine="0"/>
        <w:rPr>
          <w:lang w:val="ru-RU"/>
        </w:rPr>
      </w:pPr>
      <w:bookmarkStart w:id="14" w:name="_Toc231745676"/>
      <w:r w:rsidRPr="00F11A49">
        <w:rPr>
          <w:rFonts w:ascii="Times New Roman" w:eastAsia="Times New Roman" w:hAnsi="Times New Roman"/>
          <w:lang w:val="ru-RU"/>
        </w:rPr>
        <w:t>3.1 Визуализация наборов данных по заданным критериям</w:t>
      </w:r>
      <w:bookmarkEnd w:id="14"/>
    </w:p>
    <w:p w14:paraId="3F9BF030" w14:textId="77777777" w:rsidR="00574F0F" w:rsidRPr="00F11A49" w:rsidRDefault="00574F0F" w:rsidP="00B952BA">
      <w:pPr>
        <w:spacing w:after="240"/>
        <w:rPr>
          <w:lang w:val="ru-RU"/>
        </w:rPr>
      </w:pPr>
      <w:r w:rsidRPr="00F11A49">
        <w:rPr>
          <w:lang w:val="ru-RU"/>
        </w:rPr>
        <w:t xml:space="preserve">Визуализация данных выполнялась с помощью библиотеки </w:t>
      </w:r>
      <w:r>
        <w:t>Matplotlib</w:t>
      </w:r>
      <w:r w:rsidRPr="00F11A49">
        <w:rPr>
          <w:lang w:val="ru-RU"/>
        </w:rPr>
        <w:t>. Графики позволяют наглядно оценить характер набора данных, увидеть разброс значений, частоту появления округленных диапазонов и сравнить отсортированные ряды.</w:t>
      </w:r>
    </w:p>
    <w:p w14:paraId="0BAF6F55" w14:textId="7B7DE2BF" w:rsidR="00574F0F" w:rsidRPr="00F11A49" w:rsidRDefault="00574F0F" w:rsidP="00B952BA">
      <w:pPr>
        <w:spacing w:after="240"/>
        <w:rPr>
          <w:lang w:val="ru-RU"/>
        </w:rPr>
      </w:pPr>
      <w:r w:rsidRPr="00F11A49">
        <w:rPr>
          <w:lang w:val="ru-RU"/>
        </w:rPr>
        <w:t>Первым был построен линейный график исходных значений. По горизонтальной оси отображается порядковый номер элемента, а по вертикальной - числовое значение. Такой график позволяет увидеть, что данные распределены в широком диапазоне и не имеют заранее заданной последовательности.</w:t>
      </w:r>
    </w:p>
    <w:p w14:paraId="644EC3CD" w14:textId="77777777" w:rsidR="00574F0F" w:rsidRPr="00B952BA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B952BA">
        <w:rPr>
          <w:rFonts w:ascii="Courier New" w:eastAsia="Courier New" w:hAnsi="Courier New"/>
          <w:sz w:val="24"/>
          <w:szCs w:val="24"/>
        </w:rPr>
        <w:t xml:space="preserve">def </w:t>
      </w:r>
      <w:proofErr w:type="spellStart"/>
      <w:r w:rsidRPr="00B952BA">
        <w:rPr>
          <w:rFonts w:ascii="Courier New" w:eastAsia="Courier New" w:hAnsi="Courier New"/>
          <w:sz w:val="24"/>
          <w:szCs w:val="24"/>
        </w:rPr>
        <w:t>plot_</w:t>
      </w:r>
      <w:proofErr w:type="gramStart"/>
      <w:r w:rsidRPr="00B952BA">
        <w:rPr>
          <w:rFonts w:ascii="Courier New" w:eastAsia="Courier New" w:hAnsi="Courier New"/>
          <w:sz w:val="24"/>
          <w:szCs w:val="24"/>
        </w:rPr>
        <w:t>line</w:t>
      </w:r>
      <w:proofErr w:type="spellEnd"/>
      <w:r w:rsidRPr="00B952BA">
        <w:rPr>
          <w:rFonts w:ascii="Courier New" w:eastAsia="Courier New" w:hAnsi="Courier New"/>
          <w:sz w:val="24"/>
          <w:szCs w:val="24"/>
        </w:rPr>
        <w:t>(</w:t>
      </w:r>
      <w:proofErr w:type="gramEnd"/>
      <w:r w:rsidRPr="00B952BA">
        <w:rPr>
          <w:rFonts w:ascii="Courier New" w:eastAsia="Courier New" w:hAnsi="Courier New"/>
          <w:sz w:val="24"/>
          <w:szCs w:val="24"/>
        </w:rPr>
        <w:t xml:space="preserve">series: </w:t>
      </w:r>
      <w:proofErr w:type="spellStart"/>
      <w:r w:rsidRPr="00B952BA">
        <w:rPr>
          <w:rFonts w:ascii="Courier New" w:eastAsia="Courier New" w:hAnsi="Courier New"/>
          <w:sz w:val="24"/>
          <w:szCs w:val="24"/>
        </w:rPr>
        <w:t>pd.Series</w:t>
      </w:r>
      <w:proofErr w:type="spellEnd"/>
      <w:r w:rsidRPr="00B952BA">
        <w:rPr>
          <w:rFonts w:ascii="Courier New" w:eastAsia="Courier New" w:hAnsi="Courier New"/>
          <w:sz w:val="24"/>
          <w:szCs w:val="24"/>
        </w:rPr>
        <w:t>) -&gt; None:</w:t>
      </w:r>
    </w:p>
    <w:p w14:paraId="3CBA8AF4" w14:textId="77777777" w:rsidR="00574F0F" w:rsidRPr="00B952BA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B952BA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B952BA">
        <w:rPr>
          <w:rFonts w:ascii="Courier New" w:eastAsia="Courier New" w:hAnsi="Courier New"/>
          <w:sz w:val="24"/>
          <w:szCs w:val="24"/>
        </w:rPr>
        <w:t>plt.figure</w:t>
      </w:r>
      <w:proofErr w:type="spellEnd"/>
      <w:proofErr w:type="gramEnd"/>
      <w:r w:rsidRPr="00B952BA">
        <w:rPr>
          <w:rFonts w:ascii="Courier New" w:eastAsia="Courier New" w:hAnsi="Courier New"/>
          <w:sz w:val="24"/>
          <w:szCs w:val="24"/>
        </w:rPr>
        <w:t>(</w:t>
      </w:r>
      <w:proofErr w:type="spellStart"/>
      <w:r w:rsidRPr="00B952BA">
        <w:rPr>
          <w:rFonts w:ascii="Courier New" w:eastAsia="Courier New" w:hAnsi="Courier New"/>
          <w:sz w:val="24"/>
          <w:szCs w:val="24"/>
        </w:rPr>
        <w:t>figsize</w:t>
      </w:r>
      <w:proofErr w:type="spellEnd"/>
      <w:r w:rsidRPr="00B952BA">
        <w:rPr>
          <w:rFonts w:ascii="Courier New" w:eastAsia="Courier New" w:hAnsi="Courier New"/>
          <w:sz w:val="24"/>
          <w:szCs w:val="24"/>
        </w:rPr>
        <w:t>=(12, 6))</w:t>
      </w:r>
    </w:p>
    <w:p w14:paraId="5B7199AA" w14:textId="77777777" w:rsidR="00574F0F" w:rsidRPr="00B952BA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B952BA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B952BA">
        <w:rPr>
          <w:rFonts w:ascii="Courier New" w:eastAsia="Courier New" w:hAnsi="Courier New"/>
          <w:sz w:val="24"/>
          <w:szCs w:val="24"/>
        </w:rPr>
        <w:t>plt.plot</w:t>
      </w:r>
      <w:proofErr w:type="spellEnd"/>
      <w:proofErr w:type="gramEnd"/>
      <w:r w:rsidRPr="00B952BA">
        <w:rPr>
          <w:rFonts w:ascii="Courier New" w:eastAsia="Courier New" w:hAnsi="Courier New"/>
          <w:sz w:val="24"/>
          <w:szCs w:val="24"/>
        </w:rPr>
        <w:t>(</w:t>
      </w:r>
      <w:proofErr w:type="spellStart"/>
      <w:r w:rsidRPr="00B952BA">
        <w:rPr>
          <w:rFonts w:ascii="Courier New" w:eastAsia="Courier New" w:hAnsi="Courier New"/>
          <w:sz w:val="24"/>
          <w:szCs w:val="24"/>
        </w:rPr>
        <w:t>series.values</w:t>
      </w:r>
      <w:proofErr w:type="spellEnd"/>
      <w:r w:rsidRPr="00B952BA">
        <w:rPr>
          <w:rFonts w:ascii="Courier New" w:eastAsia="Courier New" w:hAnsi="Courier New"/>
          <w:sz w:val="24"/>
          <w:szCs w:val="24"/>
        </w:rPr>
        <w:t>)</w:t>
      </w:r>
    </w:p>
    <w:p w14:paraId="30210598" w14:textId="77777777" w:rsidR="00574F0F" w:rsidRPr="00B952BA" w:rsidRDefault="00574F0F" w:rsidP="00574F0F">
      <w:pPr>
        <w:spacing w:line="240" w:lineRule="auto"/>
        <w:ind w:left="425" w:firstLine="0"/>
        <w:rPr>
          <w:sz w:val="24"/>
          <w:szCs w:val="24"/>
          <w:lang w:val="ru-RU"/>
        </w:rPr>
      </w:pPr>
      <w:r w:rsidRPr="00B952BA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B952BA">
        <w:rPr>
          <w:rFonts w:ascii="Courier New" w:eastAsia="Courier New" w:hAnsi="Courier New"/>
          <w:sz w:val="24"/>
          <w:szCs w:val="24"/>
        </w:rPr>
        <w:t>plt</w:t>
      </w:r>
      <w:proofErr w:type="spellEnd"/>
      <w:r w:rsidRPr="00B952BA">
        <w:rPr>
          <w:rFonts w:ascii="Courier New" w:eastAsia="Courier New" w:hAnsi="Courier New"/>
          <w:sz w:val="24"/>
          <w:szCs w:val="24"/>
          <w:lang w:val="ru-RU"/>
        </w:rPr>
        <w:t>.</w:t>
      </w:r>
      <w:r w:rsidRPr="00B952BA">
        <w:rPr>
          <w:rFonts w:ascii="Courier New" w:eastAsia="Courier New" w:hAnsi="Courier New"/>
          <w:sz w:val="24"/>
          <w:szCs w:val="24"/>
        </w:rPr>
        <w:t>title</w:t>
      </w:r>
      <w:proofErr w:type="gramEnd"/>
      <w:r w:rsidRPr="00B952BA">
        <w:rPr>
          <w:rFonts w:ascii="Courier New" w:eastAsia="Courier New" w:hAnsi="Courier New"/>
          <w:sz w:val="24"/>
          <w:szCs w:val="24"/>
          <w:lang w:val="ru-RU"/>
        </w:rPr>
        <w:t>("Линейный график исходных значений")</w:t>
      </w:r>
    </w:p>
    <w:p w14:paraId="7DE07534" w14:textId="77777777" w:rsidR="00574F0F" w:rsidRPr="00B952BA" w:rsidRDefault="00574F0F" w:rsidP="00574F0F">
      <w:pPr>
        <w:spacing w:line="240" w:lineRule="auto"/>
        <w:ind w:left="425" w:firstLine="0"/>
        <w:rPr>
          <w:sz w:val="24"/>
          <w:szCs w:val="24"/>
          <w:lang w:val="ru-RU"/>
        </w:rPr>
      </w:pPr>
      <w:r w:rsidRPr="00B952BA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B952BA">
        <w:rPr>
          <w:rFonts w:ascii="Courier New" w:eastAsia="Courier New" w:hAnsi="Courier New"/>
          <w:sz w:val="24"/>
          <w:szCs w:val="24"/>
        </w:rPr>
        <w:t>plt</w:t>
      </w:r>
      <w:proofErr w:type="spellEnd"/>
      <w:r w:rsidRPr="00B952BA">
        <w:rPr>
          <w:rFonts w:ascii="Courier New" w:eastAsia="Courier New" w:hAnsi="Courier New"/>
          <w:sz w:val="24"/>
          <w:szCs w:val="24"/>
          <w:lang w:val="ru-RU"/>
        </w:rPr>
        <w:t>.</w:t>
      </w:r>
      <w:proofErr w:type="spellStart"/>
      <w:r w:rsidRPr="00B952BA">
        <w:rPr>
          <w:rFonts w:ascii="Courier New" w:eastAsia="Courier New" w:hAnsi="Courier New"/>
          <w:sz w:val="24"/>
          <w:szCs w:val="24"/>
        </w:rPr>
        <w:t>xlabel</w:t>
      </w:r>
      <w:proofErr w:type="spellEnd"/>
      <w:proofErr w:type="gramEnd"/>
      <w:r w:rsidRPr="00B952BA">
        <w:rPr>
          <w:rFonts w:ascii="Courier New" w:eastAsia="Courier New" w:hAnsi="Courier New"/>
          <w:sz w:val="24"/>
          <w:szCs w:val="24"/>
          <w:lang w:val="ru-RU"/>
        </w:rPr>
        <w:t>("Порядковый номер элемента")</w:t>
      </w:r>
    </w:p>
    <w:p w14:paraId="26FD35B1" w14:textId="434DD4F5" w:rsidR="00574F0F" w:rsidRDefault="00574F0F" w:rsidP="00574F0F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  <w:r w:rsidRPr="00B952BA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B952BA">
        <w:rPr>
          <w:rFonts w:ascii="Courier New" w:eastAsia="Courier New" w:hAnsi="Courier New"/>
          <w:sz w:val="24"/>
          <w:szCs w:val="24"/>
        </w:rPr>
        <w:t>plt</w:t>
      </w:r>
      <w:proofErr w:type="spellEnd"/>
      <w:r w:rsidRPr="00B952BA">
        <w:rPr>
          <w:rFonts w:ascii="Courier New" w:eastAsia="Courier New" w:hAnsi="Courier New"/>
          <w:sz w:val="24"/>
          <w:szCs w:val="24"/>
          <w:lang w:val="ru-RU"/>
        </w:rPr>
        <w:t>.</w:t>
      </w:r>
      <w:proofErr w:type="spellStart"/>
      <w:r w:rsidRPr="00B952BA">
        <w:rPr>
          <w:rFonts w:ascii="Courier New" w:eastAsia="Courier New" w:hAnsi="Courier New"/>
          <w:sz w:val="24"/>
          <w:szCs w:val="24"/>
        </w:rPr>
        <w:t>ylabel</w:t>
      </w:r>
      <w:proofErr w:type="spellEnd"/>
      <w:proofErr w:type="gramEnd"/>
      <w:r w:rsidRPr="00B952BA">
        <w:rPr>
          <w:rFonts w:ascii="Courier New" w:eastAsia="Courier New" w:hAnsi="Courier New"/>
          <w:sz w:val="24"/>
          <w:szCs w:val="24"/>
          <w:lang w:val="ru-RU"/>
        </w:rPr>
        <w:t>("Значение")</w:t>
      </w:r>
    </w:p>
    <w:p w14:paraId="1BEF8363" w14:textId="77777777" w:rsidR="00B952BA" w:rsidRPr="00B952BA" w:rsidRDefault="00B952BA" w:rsidP="00574F0F">
      <w:pPr>
        <w:spacing w:line="240" w:lineRule="auto"/>
        <w:ind w:left="425" w:firstLine="0"/>
        <w:rPr>
          <w:sz w:val="24"/>
          <w:szCs w:val="24"/>
          <w:lang w:val="ru-RU"/>
        </w:rPr>
      </w:pPr>
    </w:p>
    <w:p w14:paraId="5B018D0F" w14:textId="77777777" w:rsidR="00574F0F" w:rsidRPr="00B952BA" w:rsidRDefault="00574F0F" w:rsidP="00574F0F">
      <w:pPr>
        <w:spacing w:line="240" w:lineRule="auto"/>
        <w:ind w:left="425" w:firstLine="0"/>
        <w:rPr>
          <w:sz w:val="24"/>
          <w:szCs w:val="24"/>
          <w:lang w:val="ru-RU"/>
        </w:rPr>
      </w:pPr>
      <w:r w:rsidRPr="00B952BA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B952BA">
        <w:rPr>
          <w:rFonts w:ascii="Courier New" w:eastAsia="Courier New" w:hAnsi="Courier New"/>
          <w:sz w:val="24"/>
          <w:szCs w:val="24"/>
        </w:rPr>
        <w:t>plt</w:t>
      </w:r>
      <w:proofErr w:type="spellEnd"/>
      <w:r w:rsidRPr="00B952BA">
        <w:rPr>
          <w:rFonts w:ascii="Courier New" w:eastAsia="Courier New" w:hAnsi="Courier New"/>
          <w:sz w:val="24"/>
          <w:szCs w:val="24"/>
          <w:lang w:val="ru-RU"/>
        </w:rPr>
        <w:t>.</w:t>
      </w:r>
      <w:r w:rsidRPr="00B952BA">
        <w:rPr>
          <w:rFonts w:ascii="Courier New" w:eastAsia="Courier New" w:hAnsi="Courier New"/>
          <w:sz w:val="24"/>
          <w:szCs w:val="24"/>
        </w:rPr>
        <w:t>grid</w:t>
      </w:r>
      <w:proofErr w:type="gramEnd"/>
      <w:r w:rsidRPr="00B952BA">
        <w:rPr>
          <w:rFonts w:ascii="Courier New" w:eastAsia="Courier New" w:hAnsi="Courier New"/>
          <w:sz w:val="24"/>
          <w:szCs w:val="24"/>
          <w:lang w:val="ru-RU"/>
        </w:rPr>
        <w:t>(</w:t>
      </w:r>
      <w:r w:rsidRPr="00B952BA">
        <w:rPr>
          <w:rFonts w:ascii="Courier New" w:eastAsia="Courier New" w:hAnsi="Courier New"/>
          <w:sz w:val="24"/>
          <w:szCs w:val="24"/>
        </w:rPr>
        <w:t>True</w:t>
      </w:r>
      <w:r w:rsidRPr="00B952BA">
        <w:rPr>
          <w:rFonts w:ascii="Courier New" w:eastAsia="Courier New" w:hAnsi="Courier New"/>
          <w:sz w:val="24"/>
          <w:szCs w:val="24"/>
          <w:lang w:val="ru-RU"/>
        </w:rPr>
        <w:t>)</w:t>
      </w:r>
    </w:p>
    <w:p w14:paraId="658D5668" w14:textId="77777777" w:rsidR="00574F0F" w:rsidRPr="00B952BA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B952BA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B952BA">
        <w:rPr>
          <w:rFonts w:ascii="Courier New" w:eastAsia="Courier New" w:hAnsi="Courier New"/>
          <w:sz w:val="24"/>
          <w:szCs w:val="24"/>
        </w:rPr>
        <w:t>plt.tight</w:t>
      </w:r>
      <w:proofErr w:type="gramEnd"/>
      <w:r w:rsidRPr="00B952BA">
        <w:rPr>
          <w:rFonts w:ascii="Courier New" w:eastAsia="Courier New" w:hAnsi="Courier New"/>
          <w:sz w:val="24"/>
          <w:szCs w:val="24"/>
        </w:rPr>
        <w:t>_layout</w:t>
      </w:r>
      <w:proofErr w:type="spellEnd"/>
      <w:r w:rsidRPr="00B952BA">
        <w:rPr>
          <w:rFonts w:ascii="Courier New" w:eastAsia="Courier New" w:hAnsi="Courier New"/>
          <w:sz w:val="24"/>
          <w:szCs w:val="24"/>
        </w:rPr>
        <w:t>()</w:t>
      </w:r>
    </w:p>
    <w:p w14:paraId="7A38CB70" w14:textId="77777777" w:rsidR="00574F0F" w:rsidRPr="00B952BA" w:rsidRDefault="00574F0F" w:rsidP="00574F0F">
      <w:pPr>
        <w:spacing w:line="240" w:lineRule="auto"/>
        <w:ind w:left="425" w:firstLine="0"/>
        <w:rPr>
          <w:sz w:val="24"/>
          <w:szCs w:val="24"/>
        </w:rPr>
      </w:pPr>
      <w:r w:rsidRPr="00B952BA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B952BA">
        <w:rPr>
          <w:rFonts w:ascii="Courier New" w:eastAsia="Courier New" w:hAnsi="Courier New"/>
          <w:sz w:val="24"/>
          <w:szCs w:val="24"/>
        </w:rPr>
        <w:t>plt.savefig</w:t>
      </w:r>
      <w:proofErr w:type="spellEnd"/>
      <w:proofErr w:type="gramEnd"/>
      <w:r w:rsidRPr="00B952BA">
        <w:rPr>
          <w:rFonts w:ascii="Courier New" w:eastAsia="Courier New" w:hAnsi="Courier New"/>
          <w:sz w:val="24"/>
          <w:szCs w:val="24"/>
        </w:rPr>
        <w:t>("plot_1_line.png", dpi=300)</w:t>
      </w:r>
    </w:p>
    <w:p w14:paraId="3A9CE233" w14:textId="70F7D61A" w:rsidR="00574F0F" w:rsidRPr="00B952BA" w:rsidRDefault="00574F0F" w:rsidP="00B952BA">
      <w:pPr>
        <w:spacing w:line="240" w:lineRule="auto"/>
        <w:ind w:left="425" w:firstLine="0"/>
        <w:rPr>
          <w:b/>
          <w:sz w:val="24"/>
          <w:szCs w:val="24"/>
          <w:lang w:val="ru-RU"/>
        </w:rPr>
      </w:pPr>
      <w:r w:rsidRPr="00B952BA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B952BA">
        <w:rPr>
          <w:rFonts w:ascii="Courier New" w:eastAsia="Courier New" w:hAnsi="Courier New"/>
          <w:sz w:val="24"/>
          <w:szCs w:val="24"/>
        </w:rPr>
        <w:t>plt</w:t>
      </w:r>
      <w:proofErr w:type="spellEnd"/>
      <w:r w:rsidRPr="00B952BA">
        <w:rPr>
          <w:rFonts w:ascii="Courier New" w:eastAsia="Courier New" w:hAnsi="Courier New"/>
          <w:sz w:val="24"/>
          <w:szCs w:val="24"/>
          <w:lang w:val="ru-RU"/>
        </w:rPr>
        <w:t>.</w:t>
      </w:r>
      <w:r w:rsidRPr="00B952BA">
        <w:rPr>
          <w:rFonts w:ascii="Courier New" w:eastAsia="Courier New" w:hAnsi="Courier New"/>
          <w:sz w:val="24"/>
          <w:szCs w:val="24"/>
        </w:rPr>
        <w:t>show</w:t>
      </w:r>
      <w:proofErr w:type="gramEnd"/>
      <w:r w:rsidRPr="00B952BA">
        <w:rPr>
          <w:rFonts w:ascii="Courier New" w:eastAsia="Courier New" w:hAnsi="Courier New"/>
          <w:sz w:val="24"/>
          <w:szCs w:val="24"/>
          <w:lang w:val="ru-RU"/>
        </w:rPr>
        <w:t>()</w:t>
      </w:r>
    </w:p>
    <w:p w14:paraId="3A6C9281" w14:textId="0F094063" w:rsidR="00B952BA" w:rsidRPr="00F11A49" w:rsidRDefault="00B952BA" w:rsidP="00574F0F">
      <w:pPr>
        <w:spacing w:before="120" w:after="120" w:line="276" w:lineRule="auto"/>
        <w:ind w:firstLine="0"/>
        <w:jc w:val="center"/>
        <w:rPr>
          <w:lang w:val="ru-RU"/>
        </w:rPr>
      </w:pPr>
      <w:r>
        <w:rPr>
          <w:b/>
          <w:noProof/>
          <w:sz w:val="24"/>
          <w:highlight w:val="yellow"/>
          <w:lang w:val="ru-RU"/>
        </w:rPr>
        <w:lastRenderedPageBreak/>
        <w:drawing>
          <wp:inline distT="0" distB="0" distL="0" distR="0" wp14:anchorId="3E791271" wp14:editId="45CAC58B">
            <wp:extent cx="6141720" cy="30708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887C" w14:textId="6D411CC5" w:rsidR="00574F0F" w:rsidRPr="00F11A49" w:rsidRDefault="00574F0F" w:rsidP="00574F0F">
      <w:pPr>
        <w:spacing w:after="120" w:line="276" w:lineRule="auto"/>
        <w:ind w:firstLine="0"/>
        <w:jc w:val="center"/>
        <w:rPr>
          <w:lang w:val="ru-RU"/>
        </w:rPr>
      </w:pPr>
      <w:r w:rsidRPr="00F11A49">
        <w:rPr>
          <w:sz w:val="24"/>
          <w:lang w:val="ru-RU"/>
        </w:rPr>
        <w:t xml:space="preserve">Рисунок </w:t>
      </w:r>
      <w:r w:rsidR="00B952BA" w:rsidRPr="000D246C">
        <w:rPr>
          <w:sz w:val="24"/>
          <w:lang w:val="ru-RU"/>
        </w:rPr>
        <w:t>1</w:t>
      </w:r>
      <w:r w:rsidRPr="00F11A49">
        <w:rPr>
          <w:sz w:val="24"/>
          <w:lang w:val="ru-RU"/>
        </w:rPr>
        <w:t xml:space="preserve"> </w:t>
      </w:r>
      <w:r w:rsidR="00660598">
        <w:rPr>
          <w:sz w:val="24"/>
          <w:lang w:val="ru-RU"/>
        </w:rPr>
        <w:t>–</w:t>
      </w:r>
      <w:r w:rsidRPr="00F11A49">
        <w:rPr>
          <w:sz w:val="24"/>
          <w:lang w:val="ru-RU"/>
        </w:rPr>
        <w:t xml:space="preserve"> Линейный график исходных значений</w:t>
      </w:r>
      <w:r w:rsidR="00530D65">
        <w:rPr>
          <w:sz w:val="24"/>
          <w:lang w:val="ru-RU"/>
        </w:rPr>
        <w:t>.</w:t>
      </w:r>
    </w:p>
    <w:p w14:paraId="01A9E3DD" w14:textId="1DA7715D" w:rsidR="00574F0F" w:rsidRPr="00496B3F" w:rsidRDefault="00574F0F" w:rsidP="0078763F">
      <w:pPr>
        <w:rPr>
          <w:lang w:val="ru-RU"/>
        </w:rPr>
      </w:pPr>
      <w:r w:rsidRPr="00F11A49">
        <w:rPr>
          <w:lang w:val="ru-RU"/>
        </w:rPr>
        <w:t>Вторым графиком была построена гистограмма значений, округленных до сотен. Округление уменьшает количество отдельных категорий и делает распределение более читаемым. Это особенно важно при большом диапазоне случайных чисел.</w:t>
      </w:r>
    </w:p>
    <w:p w14:paraId="230EB8BE" w14:textId="77777777" w:rsidR="00D115A5" w:rsidRPr="00BC4DFD" w:rsidRDefault="00D115A5" w:rsidP="00D115A5">
      <w:pPr>
        <w:spacing w:before="120" w:after="120" w:line="240" w:lineRule="auto"/>
        <w:ind w:firstLine="0"/>
        <w:rPr>
          <w:rFonts w:ascii="Courier New" w:eastAsia="Courier New" w:hAnsi="Courier New"/>
          <w:sz w:val="24"/>
          <w:szCs w:val="24"/>
          <w:lang w:val="ru-RU"/>
        </w:rPr>
      </w:pPr>
      <w:r w:rsidRPr="00D115A5">
        <w:rPr>
          <w:rFonts w:ascii="Courier New" w:eastAsia="Courier New" w:hAnsi="Courier New"/>
          <w:sz w:val="24"/>
          <w:szCs w:val="24"/>
        </w:rPr>
        <w:t>def</w:t>
      </w:r>
      <w:r w:rsidRPr="00BC4DFD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  <w:r w:rsidRPr="00D115A5">
        <w:rPr>
          <w:rFonts w:ascii="Courier New" w:eastAsia="Courier New" w:hAnsi="Courier New"/>
          <w:sz w:val="24"/>
          <w:szCs w:val="24"/>
        </w:rPr>
        <w:t>plot</w:t>
      </w:r>
      <w:r w:rsidRPr="00BC4DFD">
        <w:rPr>
          <w:rFonts w:ascii="Courier New" w:eastAsia="Courier New" w:hAnsi="Courier New"/>
          <w:sz w:val="24"/>
          <w:szCs w:val="24"/>
          <w:lang w:val="ru-RU"/>
        </w:rPr>
        <w:t>_</w:t>
      </w:r>
      <w:proofErr w:type="gramStart"/>
      <w:r w:rsidRPr="00D115A5">
        <w:rPr>
          <w:rFonts w:ascii="Courier New" w:eastAsia="Courier New" w:hAnsi="Courier New"/>
          <w:sz w:val="24"/>
          <w:szCs w:val="24"/>
        </w:rPr>
        <w:t>histogram</w:t>
      </w:r>
      <w:r w:rsidRPr="00BC4DFD">
        <w:rPr>
          <w:rFonts w:ascii="Courier New" w:eastAsia="Courier New" w:hAnsi="Courier New"/>
          <w:sz w:val="24"/>
          <w:szCs w:val="24"/>
          <w:lang w:val="ru-RU"/>
        </w:rPr>
        <w:t>(</w:t>
      </w:r>
      <w:proofErr w:type="spellStart"/>
      <w:proofErr w:type="gramEnd"/>
      <w:r w:rsidRPr="00D115A5">
        <w:rPr>
          <w:rFonts w:ascii="Courier New" w:eastAsia="Courier New" w:hAnsi="Courier New"/>
          <w:sz w:val="24"/>
          <w:szCs w:val="24"/>
        </w:rPr>
        <w:t>dataframe</w:t>
      </w:r>
      <w:proofErr w:type="spellEnd"/>
      <w:r w:rsidRPr="00BC4DFD">
        <w:rPr>
          <w:rFonts w:ascii="Courier New" w:eastAsia="Courier New" w:hAnsi="Courier New"/>
          <w:sz w:val="24"/>
          <w:szCs w:val="24"/>
          <w:lang w:val="ru-RU"/>
        </w:rPr>
        <w:t xml:space="preserve">: </w:t>
      </w:r>
      <w:r w:rsidRPr="00D115A5">
        <w:rPr>
          <w:rFonts w:ascii="Courier New" w:eastAsia="Courier New" w:hAnsi="Courier New"/>
          <w:sz w:val="24"/>
          <w:szCs w:val="24"/>
        </w:rPr>
        <w:t>pd</w:t>
      </w:r>
      <w:r w:rsidRPr="00BC4DFD">
        <w:rPr>
          <w:rFonts w:ascii="Courier New" w:eastAsia="Courier New" w:hAnsi="Courier New"/>
          <w:sz w:val="24"/>
          <w:szCs w:val="24"/>
          <w:lang w:val="ru-RU"/>
        </w:rPr>
        <w:t>.</w:t>
      </w:r>
      <w:proofErr w:type="spellStart"/>
      <w:r w:rsidRPr="00D115A5">
        <w:rPr>
          <w:rFonts w:ascii="Courier New" w:eastAsia="Courier New" w:hAnsi="Courier New"/>
          <w:sz w:val="24"/>
          <w:szCs w:val="24"/>
        </w:rPr>
        <w:t>DataFrame</w:t>
      </w:r>
      <w:proofErr w:type="spellEnd"/>
      <w:r w:rsidRPr="00BC4DFD">
        <w:rPr>
          <w:rFonts w:ascii="Courier New" w:eastAsia="Courier New" w:hAnsi="Courier New"/>
          <w:sz w:val="24"/>
          <w:szCs w:val="24"/>
          <w:lang w:val="ru-RU"/>
        </w:rPr>
        <w:t xml:space="preserve">) -&gt; </w:t>
      </w:r>
      <w:r w:rsidRPr="00D115A5">
        <w:rPr>
          <w:rFonts w:ascii="Courier New" w:eastAsia="Courier New" w:hAnsi="Courier New"/>
          <w:sz w:val="24"/>
          <w:szCs w:val="24"/>
        </w:rPr>
        <w:t>None</w:t>
      </w:r>
      <w:r w:rsidRPr="00BC4DFD">
        <w:rPr>
          <w:rFonts w:ascii="Courier New" w:eastAsia="Courier New" w:hAnsi="Courier New"/>
          <w:sz w:val="24"/>
          <w:szCs w:val="24"/>
          <w:lang w:val="ru-RU"/>
        </w:rPr>
        <w:t>:</w:t>
      </w:r>
    </w:p>
    <w:p w14:paraId="06D2295E" w14:textId="77777777" w:rsidR="00D115A5" w:rsidRPr="00D115A5" w:rsidRDefault="00D115A5" w:rsidP="00D115A5">
      <w:pPr>
        <w:spacing w:before="120" w:after="120" w:line="240" w:lineRule="auto"/>
        <w:ind w:firstLine="0"/>
        <w:rPr>
          <w:rFonts w:ascii="Courier New" w:eastAsia="Courier New" w:hAnsi="Courier New"/>
          <w:sz w:val="24"/>
          <w:szCs w:val="24"/>
        </w:rPr>
      </w:pPr>
      <w:r w:rsidRPr="00BC4DFD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D115A5">
        <w:rPr>
          <w:rFonts w:ascii="Courier New" w:eastAsia="Courier New" w:hAnsi="Courier New"/>
          <w:sz w:val="24"/>
          <w:szCs w:val="24"/>
        </w:rPr>
        <w:t>plt.figure</w:t>
      </w:r>
      <w:proofErr w:type="spellEnd"/>
      <w:proofErr w:type="gramEnd"/>
      <w:r w:rsidRPr="00D115A5">
        <w:rPr>
          <w:rFonts w:ascii="Courier New" w:eastAsia="Courier New" w:hAnsi="Courier New"/>
          <w:sz w:val="24"/>
          <w:szCs w:val="24"/>
        </w:rPr>
        <w:t>(</w:t>
      </w:r>
      <w:proofErr w:type="spellStart"/>
      <w:r w:rsidRPr="00D115A5">
        <w:rPr>
          <w:rFonts w:ascii="Courier New" w:eastAsia="Courier New" w:hAnsi="Courier New"/>
          <w:sz w:val="24"/>
          <w:szCs w:val="24"/>
        </w:rPr>
        <w:t>figsize</w:t>
      </w:r>
      <w:proofErr w:type="spellEnd"/>
      <w:r w:rsidRPr="00D115A5">
        <w:rPr>
          <w:rFonts w:ascii="Courier New" w:eastAsia="Courier New" w:hAnsi="Courier New"/>
          <w:sz w:val="24"/>
          <w:szCs w:val="24"/>
        </w:rPr>
        <w:t>=(12, 6))</w:t>
      </w:r>
    </w:p>
    <w:p w14:paraId="4789B48B" w14:textId="77777777" w:rsidR="00D115A5" w:rsidRPr="00D115A5" w:rsidRDefault="00D115A5" w:rsidP="00D115A5">
      <w:pPr>
        <w:spacing w:before="120" w:after="120" w:line="240" w:lineRule="auto"/>
        <w:ind w:firstLine="0"/>
        <w:rPr>
          <w:rFonts w:ascii="Courier New" w:eastAsia="Courier New" w:hAnsi="Courier New"/>
          <w:sz w:val="24"/>
          <w:szCs w:val="24"/>
        </w:rPr>
      </w:pPr>
      <w:r w:rsidRPr="00D115A5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D115A5">
        <w:rPr>
          <w:rFonts w:ascii="Courier New" w:eastAsia="Courier New" w:hAnsi="Courier New"/>
          <w:sz w:val="24"/>
          <w:szCs w:val="24"/>
        </w:rPr>
        <w:t>plt.hist</w:t>
      </w:r>
      <w:proofErr w:type="spellEnd"/>
      <w:proofErr w:type="gramEnd"/>
      <w:r w:rsidRPr="00D115A5">
        <w:rPr>
          <w:rFonts w:ascii="Courier New" w:eastAsia="Courier New" w:hAnsi="Courier New"/>
          <w:sz w:val="24"/>
          <w:szCs w:val="24"/>
        </w:rPr>
        <w:t>(</w:t>
      </w:r>
    </w:p>
    <w:p w14:paraId="08E01795" w14:textId="77777777" w:rsidR="00D115A5" w:rsidRPr="00D115A5" w:rsidRDefault="00D115A5" w:rsidP="00D115A5">
      <w:pPr>
        <w:spacing w:before="120" w:after="120" w:line="240" w:lineRule="auto"/>
        <w:ind w:firstLine="0"/>
        <w:rPr>
          <w:rFonts w:ascii="Courier New" w:eastAsia="Courier New" w:hAnsi="Courier New"/>
          <w:sz w:val="24"/>
          <w:szCs w:val="24"/>
          <w:lang w:val="ru-RU"/>
        </w:rPr>
      </w:pPr>
      <w:r w:rsidRPr="00D115A5">
        <w:rPr>
          <w:rFonts w:ascii="Courier New" w:eastAsia="Courier New" w:hAnsi="Courier New"/>
          <w:sz w:val="24"/>
          <w:szCs w:val="24"/>
        </w:rPr>
        <w:t xml:space="preserve">        </w:t>
      </w:r>
      <w:proofErr w:type="spellStart"/>
      <w:proofErr w:type="gramStart"/>
      <w:r w:rsidRPr="00D115A5">
        <w:rPr>
          <w:rFonts w:ascii="Courier New" w:eastAsia="Courier New" w:hAnsi="Courier New"/>
          <w:sz w:val="24"/>
          <w:szCs w:val="24"/>
        </w:rPr>
        <w:t>dataframe</w:t>
      </w:r>
      <w:proofErr w:type="spellEnd"/>
      <w:r w:rsidRPr="00D115A5">
        <w:rPr>
          <w:rFonts w:ascii="Courier New" w:eastAsia="Courier New" w:hAnsi="Courier New"/>
          <w:sz w:val="24"/>
          <w:szCs w:val="24"/>
          <w:lang w:val="ru-RU"/>
        </w:rPr>
        <w:t>[</w:t>
      </w:r>
      <w:proofErr w:type="gramEnd"/>
      <w:r w:rsidRPr="00D115A5">
        <w:rPr>
          <w:rFonts w:ascii="Courier New" w:eastAsia="Courier New" w:hAnsi="Courier New"/>
          <w:sz w:val="24"/>
          <w:szCs w:val="24"/>
          <w:lang w:val="ru-RU"/>
        </w:rPr>
        <w:t>"Округление до сотен"],</w:t>
      </w:r>
    </w:p>
    <w:p w14:paraId="17F575DD" w14:textId="77777777" w:rsidR="00D115A5" w:rsidRPr="00D115A5" w:rsidRDefault="00D115A5" w:rsidP="00D115A5">
      <w:pPr>
        <w:spacing w:before="120" w:after="120" w:line="240" w:lineRule="auto"/>
        <w:ind w:firstLine="0"/>
        <w:rPr>
          <w:rFonts w:ascii="Courier New" w:eastAsia="Courier New" w:hAnsi="Courier New"/>
          <w:sz w:val="24"/>
          <w:szCs w:val="24"/>
          <w:lang w:val="ru-RU"/>
        </w:rPr>
      </w:pPr>
      <w:r w:rsidRPr="00D115A5">
        <w:rPr>
          <w:rFonts w:ascii="Courier New" w:eastAsia="Courier New" w:hAnsi="Courier New"/>
          <w:sz w:val="24"/>
          <w:szCs w:val="24"/>
          <w:lang w:val="ru-RU"/>
        </w:rPr>
        <w:t xml:space="preserve">        </w:t>
      </w:r>
      <w:r w:rsidRPr="00D115A5">
        <w:rPr>
          <w:rFonts w:ascii="Courier New" w:eastAsia="Courier New" w:hAnsi="Courier New"/>
          <w:sz w:val="24"/>
          <w:szCs w:val="24"/>
        </w:rPr>
        <w:t>bins</w:t>
      </w:r>
      <w:r w:rsidRPr="00D115A5">
        <w:rPr>
          <w:rFonts w:ascii="Courier New" w:eastAsia="Courier New" w:hAnsi="Courier New"/>
          <w:sz w:val="24"/>
          <w:szCs w:val="24"/>
          <w:lang w:val="ru-RU"/>
        </w:rPr>
        <w:t>=30,</w:t>
      </w:r>
    </w:p>
    <w:p w14:paraId="3EB764BE" w14:textId="77777777" w:rsidR="00D115A5" w:rsidRPr="00D115A5" w:rsidRDefault="00D115A5" w:rsidP="00D115A5">
      <w:pPr>
        <w:spacing w:before="120" w:after="120" w:line="240" w:lineRule="auto"/>
        <w:ind w:firstLine="0"/>
        <w:rPr>
          <w:rFonts w:ascii="Courier New" w:eastAsia="Courier New" w:hAnsi="Courier New"/>
          <w:sz w:val="24"/>
          <w:szCs w:val="24"/>
          <w:lang w:val="ru-RU"/>
        </w:rPr>
      </w:pPr>
      <w:r w:rsidRPr="00D115A5">
        <w:rPr>
          <w:rFonts w:ascii="Courier New" w:eastAsia="Courier New" w:hAnsi="Courier New"/>
          <w:sz w:val="24"/>
          <w:szCs w:val="24"/>
          <w:lang w:val="ru-RU"/>
        </w:rPr>
        <w:t xml:space="preserve">        </w:t>
      </w:r>
      <w:proofErr w:type="spellStart"/>
      <w:r w:rsidRPr="00D115A5">
        <w:rPr>
          <w:rFonts w:ascii="Courier New" w:eastAsia="Courier New" w:hAnsi="Courier New"/>
          <w:sz w:val="24"/>
          <w:szCs w:val="24"/>
        </w:rPr>
        <w:t>edgecolor</w:t>
      </w:r>
      <w:proofErr w:type="spellEnd"/>
      <w:r w:rsidRPr="00D115A5">
        <w:rPr>
          <w:rFonts w:ascii="Courier New" w:eastAsia="Courier New" w:hAnsi="Courier New"/>
          <w:sz w:val="24"/>
          <w:szCs w:val="24"/>
          <w:lang w:val="ru-RU"/>
        </w:rPr>
        <w:t>="</w:t>
      </w:r>
      <w:r w:rsidRPr="00D115A5">
        <w:rPr>
          <w:rFonts w:ascii="Courier New" w:eastAsia="Courier New" w:hAnsi="Courier New"/>
          <w:sz w:val="24"/>
          <w:szCs w:val="24"/>
        </w:rPr>
        <w:t>black</w:t>
      </w:r>
      <w:r w:rsidRPr="00D115A5">
        <w:rPr>
          <w:rFonts w:ascii="Courier New" w:eastAsia="Courier New" w:hAnsi="Courier New"/>
          <w:sz w:val="24"/>
          <w:szCs w:val="24"/>
          <w:lang w:val="ru-RU"/>
        </w:rPr>
        <w:t>"</w:t>
      </w:r>
    </w:p>
    <w:p w14:paraId="5C5EC4BD" w14:textId="064EB8F4" w:rsidR="00D115A5" w:rsidRPr="00D115A5" w:rsidRDefault="00D115A5" w:rsidP="00D115A5">
      <w:pPr>
        <w:spacing w:before="120" w:after="120" w:line="240" w:lineRule="auto"/>
        <w:ind w:firstLine="0"/>
        <w:rPr>
          <w:rFonts w:ascii="Courier New" w:eastAsia="Courier New" w:hAnsi="Courier New"/>
          <w:sz w:val="24"/>
          <w:szCs w:val="24"/>
          <w:lang w:val="ru-RU"/>
        </w:rPr>
      </w:pPr>
      <w:r w:rsidRPr="00D115A5">
        <w:rPr>
          <w:rFonts w:ascii="Courier New" w:eastAsia="Courier New" w:hAnsi="Courier New"/>
          <w:sz w:val="24"/>
          <w:szCs w:val="24"/>
          <w:lang w:val="ru-RU"/>
        </w:rPr>
        <w:t xml:space="preserve">    )</w:t>
      </w:r>
    </w:p>
    <w:p w14:paraId="3AAE6213" w14:textId="77777777" w:rsidR="00D115A5" w:rsidRPr="00D115A5" w:rsidRDefault="00D115A5" w:rsidP="00D115A5">
      <w:pPr>
        <w:spacing w:before="120" w:after="120" w:line="240" w:lineRule="auto"/>
        <w:ind w:firstLine="0"/>
        <w:rPr>
          <w:rFonts w:ascii="Courier New" w:eastAsia="Courier New" w:hAnsi="Courier New"/>
          <w:sz w:val="24"/>
          <w:szCs w:val="24"/>
          <w:lang w:val="ru-RU"/>
        </w:rPr>
      </w:pPr>
      <w:r w:rsidRPr="00D115A5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D115A5">
        <w:rPr>
          <w:rFonts w:ascii="Courier New" w:eastAsia="Courier New" w:hAnsi="Courier New"/>
          <w:sz w:val="24"/>
          <w:szCs w:val="24"/>
        </w:rPr>
        <w:t>plt</w:t>
      </w:r>
      <w:proofErr w:type="spellEnd"/>
      <w:r w:rsidRPr="00D115A5">
        <w:rPr>
          <w:rFonts w:ascii="Courier New" w:eastAsia="Courier New" w:hAnsi="Courier New"/>
          <w:sz w:val="24"/>
          <w:szCs w:val="24"/>
          <w:lang w:val="ru-RU"/>
        </w:rPr>
        <w:t>.</w:t>
      </w:r>
      <w:r w:rsidRPr="00D115A5">
        <w:rPr>
          <w:rFonts w:ascii="Courier New" w:eastAsia="Courier New" w:hAnsi="Courier New"/>
          <w:sz w:val="24"/>
          <w:szCs w:val="24"/>
        </w:rPr>
        <w:t>title</w:t>
      </w:r>
      <w:proofErr w:type="gramEnd"/>
      <w:r w:rsidRPr="00D115A5">
        <w:rPr>
          <w:rFonts w:ascii="Courier New" w:eastAsia="Courier New" w:hAnsi="Courier New"/>
          <w:sz w:val="24"/>
          <w:szCs w:val="24"/>
          <w:lang w:val="ru-RU"/>
        </w:rPr>
        <w:t>("Гистограмма значений, округленных до сотен")</w:t>
      </w:r>
    </w:p>
    <w:p w14:paraId="4EF53D75" w14:textId="77777777" w:rsidR="00D115A5" w:rsidRPr="00D115A5" w:rsidRDefault="00D115A5" w:rsidP="00D115A5">
      <w:pPr>
        <w:spacing w:before="120" w:after="120" w:line="240" w:lineRule="auto"/>
        <w:ind w:firstLine="0"/>
        <w:rPr>
          <w:rFonts w:ascii="Courier New" w:eastAsia="Courier New" w:hAnsi="Courier New"/>
          <w:sz w:val="24"/>
          <w:szCs w:val="24"/>
          <w:lang w:val="ru-RU"/>
        </w:rPr>
      </w:pPr>
      <w:r w:rsidRPr="00D115A5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D115A5">
        <w:rPr>
          <w:rFonts w:ascii="Courier New" w:eastAsia="Courier New" w:hAnsi="Courier New"/>
          <w:sz w:val="24"/>
          <w:szCs w:val="24"/>
        </w:rPr>
        <w:t>plt</w:t>
      </w:r>
      <w:proofErr w:type="spellEnd"/>
      <w:r w:rsidRPr="00D115A5">
        <w:rPr>
          <w:rFonts w:ascii="Courier New" w:eastAsia="Courier New" w:hAnsi="Courier New"/>
          <w:sz w:val="24"/>
          <w:szCs w:val="24"/>
          <w:lang w:val="ru-RU"/>
        </w:rPr>
        <w:t>.</w:t>
      </w:r>
      <w:proofErr w:type="spellStart"/>
      <w:r w:rsidRPr="00D115A5">
        <w:rPr>
          <w:rFonts w:ascii="Courier New" w:eastAsia="Courier New" w:hAnsi="Courier New"/>
          <w:sz w:val="24"/>
          <w:szCs w:val="24"/>
        </w:rPr>
        <w:t>xlabel</w:t>
      </w:r>
      <w:proofErr w:type="spellEnd"/>
      <w:proofErr w:type="gramEnd"/>
      <w:r w:rsidRPr="00D115A5">
        <w:rPr>
          <w:rFonts w:ascii="Courier New" w:eastAsia="Courier New" w:hAnsi="Courier New"/>
          <w:sz w:val="24"/>
          <w:szCs w:val="24"/>
          <w:lang w:val="ru-RU"/>
        </w:rPr>
        <w:t>("Округленные значения")</w:t>
      </w:r>
    </w:p>
    <w:p w14:paraId="05BBB25D" w14:textId="646809D9" w:rsidR="00D115A5" w:rsidRPr="00D115A5" w:rsidRDefault="00D115A5" w:rsidP="00D115A5">
      <w:pPr>
        <w:spacing w:before="120" w:after="120" w:line="240" w:lineRule="auto"/>
        <w:ind w:firstLine="0"/>
        <w:rPr>
          <w:rFonts w:ascii="Courier New" w:eastAsia="Courier New" w:hAnsi="Courier New"/>
          <w:sz w:val="24"/>
          <w:szCs w:val="24"/>
          <w:lang w:val="ru-RU"/>
        </w:rPr>
      </w:pPr>
      <w:r w:rsidRPr="00D115A5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D115A5">
        <w:rPr>
          <w:rFonts w:ascii="Courier New" w:eastAsia="Courier New" w:hAnsi="Courier New"/>
          <w:sz w:val="24"/>
          <w:szCs w:val="24"/>
        </w:rPr>
        <w:t>plt</w:t>
      </w:r>
      <w:proofErr w:type="spellEnd"/>
      <w:r w:rsidRPr="00D115A5">
        <w:rPr>
          <w:rFonts w:ascii="Courier New" w:eastAsia="Courier New" w:hAnsi="Courier New"/>
          <w:sz w:val="24"/>
          <w:szCs w:val="24"/>
          <w:lang w:val="ru-RU"/>
        </w:rPr>
        <w:t>.</w:t>
      </w:r>
      <w:proofErr w:type="spellStart"/>
      <w:r w:rsidRPr="00D115A5">
        <w:rPr>
          <w:rFonts w:ascii="Courier New" w:eastAsia="Courier New" w:hAnsi="Courier New"/>
          <w:sz w:val="24"/>
          <w:szCs w:val="24"/>
        </w:rPr>
        <w:t>ylabel</w:t>
      </w:r>
      <w:proofErr w:type="spellEnd"/>
      <w:proofErr w:type="gramEnd"/>
      <w:r w:rsidRPr="00D115A5">
        <w:rPr>
          <w:rFonts w:ascii="Courier New" w:eastAsia="Courier New" w:hAnsi="Courier New"/>
          <w:sz w:val="24"/>
          <w:szCs w:val="24"/>
          <w:lang w:val="ru-RU"/>
        </w:rPr>
        <w:t>("Количество элементов")</w:t>
      </w:r>
    </w:p>
    <w:p w14:paraId="0CB641F3" w14:textId="77777777" w:rsidR="00D115A5" w:rsidRPr="00D115A5" w:rsidRDefault="00D115A5" w:rsidP="00D115A5">
      <w:pPr>
        <w:spacing w:before="120" w:after="120" w:line="240" w:lineRule="auto"/>
        <w:ind w:firstLine="0"/>
        <w:rPr>
          <w:rFonts w:ascii="Courier New" w:eastAsia="Courier New" w:hAnsi="Courier New"/>
          <w:sz w:val="24"/>
          <w:szCs w:val="24"/>
        </w:rPr>
      </w:pPr>
      <w:r w:rsidRPr="00D115A5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D115A5">
        <w:rPr>
          <w:rFonts w:ascii="Courier New" w:eastAsia="Courier New" w:hAnsi="Courier New"/>
          <w:sz w:val="24"/>
          <w:szCs w:val="24"/>
        </w:rPr>
        <w:t>plt.grid</w:t>
      </w:r>
      <w:proofErr w:type="spellEnd"/>
      <w:proofErr w:type="gramEnd"/>
      <w:r w:rsidRPr="00D115A5">
        <w:rPr>
          <w:rFonts w:ascii="Courier New" w:eastAsia="Courier New" w:hAnsi="Courier New"/>
          <w:sz w:val="24"/>
          <w:szCs w:val="24"/>
        </w:rPr>
        <w:t>(True)</w:t>
      </w:r>
    </w:p>
    <w:p w14:paraId="470CC88A" w14:textId="77777777" w:rsidR="00D115A5" w:rsidRPr="00D115A5" w:rsidRDefault="00D115A5" w:rsidP="00D115A5">
      <w:pPr>
        <w:spacing w:before="120" w:after="120" w:line="240" w:lineRule="auto"/>
        <w:ind w:firstLine="0"/>
        <w:rPr>
          <w:rFonts w:ascii="Courier New" w:eastAsia="Courier New" w:hAnsi="Courier New"/>
          <w:sz w:val="24"/>
          <w:szCs w:val="24"/>
        </w:rPr>
      </w:pPr>
      <w:r w:rsidRPr="00D115A5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D115A5">
        <w:rPr>
          <w:rFonts w:ascii="Courier New" w:eastAsia="Courier New" w:hAnsi="Courier New"/>
          <w:sz w:val="24"/>
          <w:szCs w:val="24"/>
        </w:rPr>
        <w:t>plt.tight</w:t>
      </w:r>
      <w:proofErr w:type="gramEnd"/>
      <w:r w:rsidRPr="00D115A5">
        <w:rPr>
          <w:rFonts w:ascii="Courier New" w:eastAsia="Courier New" w:hAnsi="Courier New"/>
          <w:sz w:val="24"/>
          <w:szCs w:val="24"/>
        </w:rPr>
        <w:t>_layout</w:t>
      </w:r>
      <w:proofErr w:type="spellEnd"/>
      <w:r w:rsidRPr="00D115A5">
        <w:rPr>
          <w:rFonts w:ascii="Courier New" w:eastAsia="Courier New" w:hAnsi="Courier New"/>
          <w:sz w:val="24"/>
          <w:szCs w:val="24"/>
        </w:rPr>
        <w:t>()</w:t>
      </w:r>
    </w:p>
    <w:p w14:paraId="507637FD" w14:textId="77777777" w:rsidR="00D115A5" w:rsidRPr="00D115A5" w:rsidRDefault="00D115A5" w:rsidP="00D115A5">
      <w:pPr>
        <w:spacing w:before="120" w:after="120" w:line="240" w:lineRule="auto"/>
        <w:ind w:firstLine="0"/>
        <w:rPr>
          <w:rFonts w:ascii="Courier New" w:eastAsia="Courier New" w:hAnsi="Courier New"/>
          <w:sz w:val="24"/>
          <w:szCs w:val="24"/>
        </w:rPr>
      </w:pPr>
      <w:r w:rsidRPr="00D115A5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D115A5">
        <w:rPr>
          <w:rFonts w:ascii="Courier New" w:eastAsia="Courier New" w:hAnsi="Courier New"/>
          <w:sz w:val="24"/>
          <w:szCs w:val="24"/>
        </w:rPr>
        <w:t>plt.savefig</w:t>
      </w:r>
      <w:proofErr w:type="spellEnd"/>
      <w:proofErr w:type="gramEnd"/>
      <w:r w:rsidRPr="00D115A5">
        <w:rPr>
          <w:rFonts w:ascii="Courier New" w:eastAsia="Courier New" w:hAnsi="Courier New"/>
          <w:sz w:val="24"/>
          <w:szCs w:val="24"/>
        </w:rPr>
        <w:t>("plot_2_histogram.png", dpi=300)</w:t>
      </w:r>
    </w:p>
    <w:p w14:paraId="12524964" w14:textId="3BB4BC53" w:rsidR="00574F0F" w:rsidRDefault="00D115A5" w:rsidP="0078763F">
      <w:pPr>
        <w:spacing w:before="120" w:after="120" w:line="240" w:lineRule="auto"/>
        <w:ind w:firstLine="0"/>
        <w:rPr>
          <w:rFonts w:ascii="Courier New" w:eastAsia="Courier New" w:hAnsi="Courier New"/>
          <w:b/>
          <w:sz w:val="24"/>
          <w:szCs w:val="24"/>
        </w:rPr>
      </w:pPr>
      <w:r w:rsidRPr="00D115A5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D115A5">
        <w:rPr>
          <w:rFonts w:ascii="Courier New" w:eastAsia="Courier New" w:hAnsi="Courier New"/>
          <w:sz w:val="24"/>
          <w:szCs w:val="24"/>
        </w:rPr>
        <w:t>plt.show</w:t>
      </w:r>
      <w:proofErr w:type="spellEnd"/>
      <w:proofErr w:type="gramEnd"/>
      <w:r w:rsidRPr="00D115A5">
        <w:rPr>
          <w:rFonts w:ascii="Courier New" w:eastAsia="Courier New" w:hAnsi="Courier New"/>
          <w:sz w:val="24"/>
          <w:szCs w:val="24"/>
        </w:rPr>
        <w:t>()</w:t>
      </w:r>
      <w:r w:rsidRPr="00D115A5">
        <w:rPr>
          <w:rFonts w:ascii="Courier New" w:eastAsia="Courier New" w:hAnsi="Courier New"/>
          <w:b/>
          <w:sz w:val="24"/>
          <w:szCs w:val="24"/>
          <w:highlight w:val="yellow"/>
        </w:rPr>
        <w:t xml:space="preserve"> </w:t>
      </w:r>
    </w:p>
    <w:p w14:paraId="1FA99731" w14:textId="481A00E0" w:rsidR="0078763F" w:rsidRDefault="0078763F" w:rsidP="0078763F">
      <w:pPr>
        <w:spacing w:before="120" w:after="120" w:line="240" w:lineRule="auto"/>
        <w:ind w:firstLine="0"/>
        <w:rPr>
          <w:rFonts w:ascii="Courier New" w:eastAsia="Courier New" w:hAnsi="Courier New"/>
          <w:b/>
          <w:sz w:val="24"/>
          <w:szCs w:val="24"/>
        </w:rPr>
      </w:pPr>
    </w:p>
    <w:p w14:paraId="28A0758E" w14:textId="459A4D15" w:rsidR="0078763F" w:rsidRPr="00D115A5" w:rsidRDefault="0078763F" w:rsidP="0078763F">
      <w:pPr>
        <w:spacing w:before="120" w:after="120" w:line="240" w:lineRule="auto"/>
        <w:ind w:firstLine="0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3831086" wp14:editId="678A743E">
            <wp:extent cx="6141720" cy="30708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6315B" w14:textId="31287157" w:rsidR="00574F0F" w:rsidRPr="00F11A49" w:rsidRDefault="00574F0F" w:rsidP="00574F0F">
      <w:pPr>
        <w:spacing w:after="120" w:line="276" w:lineRule="auto"/>
        <w:ind w:firstLine="0"/>
        <w:jc w:val="center"/>
        <w:rPr>
          <w:lang w:val="ru-RU"/>
        </w:rPr>
      </w:pPr>
      <w:r w:rsidRPr="00F11A49">
        <w:rPr>
          <w:sz w:val="24"/>
          <w:lang w:val="ru-RU"/>
        </w:rPr>
        <w:t xml:space="preserve">Рисунок </w:t>
      </w:r>
      <w:r w:rsidR="0078763F">
        <w:rPr>
          <w:sz w:val="24"/>
          <w:lang w:val="ru-RU"/>
        </w:rPr>
        <w:t>2</w:t>
      </w:r>
      <w:r w:rsidRPr="00F11A49">
        <w:rPr>
          <w:sz w:val="24"/>
          <w:lang w:val="ru-RU"/>
        </w:rPr>
        <w:t xml:space="preserve"> </w:t>
      </w:r>
      <w:r w:rsidR="0078763F">
        <w:rPr>
          <w:sz w:val="24"/>
          <w:lang w:val="ru-RU"/>
        </w:rPr>
        <w:t>–</w:t>
      </w:r>
      <w:r w:rsidRPr="00F11A49">
        <w:rPr>
          <w:sz w:val="24"/>
          <w:lang w:val="ru-RU"/>
        </w:rPr>
        <w:t xml:space="preserve"> Гистограмма значений, округленных до сотен</w:t>
      </w:r>
      <w:r w:rsidR="00530D65">
        <w:rPr>
          <w:sz w:val="24"/>
          <w:lang w:val="ru-RU"/>
        </w:rPr>
        <w:t>.</w:t>
      </w:r>
    </w:p>
    <w:p w14:paraId="29305A75" w14:textId="77777777" w:rsidR="00574F0F" w:rsidRPr="00F11A49" w:rsidRDefault="00574F0F" w:rsidP="00574F0F">
      <w:pPr>
        <w:pStyle w:val="21"/>
        <w:spacing w:before="120" w:after="120"/>
        <w:ind w:firstLine="0"/>
        <w:rPr>
          <w:lang w:val="ru-RU"/>
        </w:rPr>
      </w:pPr>
      <w:bookmarkStart w:id="15" w:name="_Toc231745677"/>
      <w:r w:rsidRPr="00F11A49">
        <w:rPr>
          <w:rFonts w:ascii="Times New Roman" w:eastAsia="Times New Roman" w:hAnsi="Times New Roman"/>
          <w:lang w:val="ru-RU"/>
        </w:rPr>
        <w:t xml:space="preserve">3.2 Формирование </w:t>
      </w:r>
      <w:proofErr w:type="spellStart"/>
      <w:r>
        <w:rPr>
          <w:rFonts w:ascii="Times New Roman" w:eastAsia="Times New Roman" w:hAnsi="Times New Roman"/>
        </w:rPr>
        <w:t>DataFrame</w:t>
      </w:r>
      <w:proofErr w:type="spellEnd"/>
      <w:r w:rsidRPr="00F11A49">
        <w:rPr>
          <w:rFonts w:ascii="Times New Roman" w:eastAsia="Times New Roman" w:hAnsi="Times New Roman"/>
          <w:lang w:val="ru-RU"/>
        </w:rPr>
        <w:t xml:space="preserve"> из данных </w:t>
      </w:r>
      <w:r>
        <w:rPr>
          <w:rFonts w:ascii="Times New Roman" w:eastAsia="Times New Roman" w:hAnsi="Times New Roman"/>
        </w:rPr>
        <w:t>Series</w:t>
      </w:r>
      <w:r w:rsidRPr="00F11A49">
        <w:rPr>
          <w:rFonts w:ascii="Times New Roman" w:eastAsia="Times New Roman" w:hAnsi="Times New Roman"/>
          <w:lang w:val="ru-RU"/>
        </w:rPr>
        <w:t xml:space="preserve"> и добавление столбцов</w:t>
      </w:r>
      <w:bookmarkEnd w:id="15"/>
    </w:p>
    <w:p w14:paraId="3F0B11A5" w14:textId="77777777" w:rsidR="00574F0F" w:rsidRPr="00F11A49" w:rsidRDefault="00574F0F" w:rsidP="00574F0F">
      <w:pPr>
        <w:rPr>
          <w:lang w:val="ru-RU"/>
        </w:rPr>
      </w:pPr>
      <w:r w:rsidRPr="00F11A49">
        <w:rPr>
          <w:lang w:val="ru-RU"/>
        </w:rPr>
        <w:t xml:space="preserve">После расчета статистических характеристик был сформирован </w:t>
      </w:r>
      <w:proofErr w:type="spellStart"/>
      <w:r>
        <w:t>DataFrame</w:t>
      </w:r>
      <w:proofErr w:type="spellEnd"/>
      <w:r w:rsidRPr="00F11A49">
        <w:rPr>
          <w:lang w:val="ru-RU"/>
        </w:rPr>
        <w:t>. В него вошли исходные значения, значения, отсортированные по возрастанию, значения, отсортированные по убыванию, округление до сотен и группа по знаку.</w:t>
      </w:r>
    </w:p>
    <w:p w14:paraId="674D99E7" w14:textId="62F3B3B7" w:rsidR="00574F0F" w:rsidRPr="00F11A49" w:rsidRDefault="00574F0F" w:rsidP="00713EC2">
      <w:pPr>
        <w:rPr>
          <w:lang w:val="ru-RU"/>
        </w:rPr>
      </w:pPr>
      <w:r w:rsidRPr="00F11A49">
        <w:rPr>
          <w:lang w:val="ru-RU"/>
        </w:rPr>
        <w:t>Добавление столбцов позволяет совместить исходный набор и промежуточные результаты анализа в одной таблице. Такой формат удобен для проверки, сохранения в файл и последующего визуального анализа.</w:t>
      </w:r>
    </w:p>
    <w:p w14:paraId="15CDCECB" w14:textId="77777777" w:rsidR="00713EC2" w:rsidRPr="00713EC2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713EC2">
        <w:rPr>
          <w:rFonts w:ascii="Courier New" w:eastAsia="Courier New" w:hAnsi="Courier New"/>
          <w:sz w:val="24"/>
          <w:szCs w:val="24"/>
        </w:rPr>
        <w:t xml:space="preserve">def </w:t>
      </w:r>
      <w:proofErr w:type="spellStart"/>
      <w:r w:rsidRPr="00713EC2">
        <w:rPr>
          <w:rFonts w:ascii="Courier New" w:eastAsia="Courier New" w:hAnsi="Courier New"/>
          <w:sz w:val="24"/>
          <w:szCs w:val="24"/>
        </w:rPr>
        <w:t>create_analysis_</w:t>
      </w:r>
      <w:proofErr w:type="gramStart"/>
      <w:r w:rsidRPr="00713EC2">
        <w:rPr>
          <w:rFonts w:ascii="Courier New" w:eastAsia="Courier New" w:hAnsi="Courier New"/>
          <w:sz w:val="24"/>
          <w:szCs w:val="24"/>
        </w:rPr>
        <w:t>dataframe</w:t>
      </w:r>
      <w:proofErr w:type="spellEnd"/>
      <w:r w:rsidRPr="00713EC2">
        <w:rPr>
          <w:rFonts w:ascii="Courier New" w:eastAsia="Courier New" w:hAnsi="Courier New"/>
          <w:sz w:val="24"/>
          <w:szCs w:val="24"/>
        </w:rPr>
        <w:t>(</w:t>
      </w:r>
      <w:proofErr w:type="gramEnd"/>
      <w:r w:rsidRPr="00713EC2">
        <w:rPr>
          <w:rFonts w:ascii="Courier New" w:eastAsia="Courier New" w:hAnsi="Courier New"/>
          <w:sz w:val="24"/>
          <w:szCs w:val="24"/>
        </w:rPr>
        <w:t xml:space="preserve">series: </w:t>
      </w:r>
      <w:proofErr w:type="spellStart"/>
      <w:r w:rsidRPr="00713EC2">
        <w:rPr>
          <w:rFonts w:ascii="Courier New" w:eastAsia="Courier New" w:hAnsi="Courier New"/>
          <w:sz w:val="24"/>
          <w:szCs w:val="24"/>
        </w:rPr>
        <w:t>pd.Series</w:t>
      </w:r>
      <w:proofErr w:type="spellEnd"/>
      <w:r w:rsidRPr="00713EC2">
        <w:rPr>
          <w:rFonts w:ascii="Courier New" w:eastAsia="Courier New" w:hAnsi="Courier New"/>
          <w:sz w:val="24"/>
          <w:szCs w:val="24"/>
        </w:rPr>
        <w:t xml:space="preserve">) -&gt; </w:t>
      </w:r>
      <w:proofErr w:type="spellStart"/>
      <w:r w:rsidRPr="00713EC2">
        <w:rPr>
          <w:rFonts w:ascii="Courier New" w:eastAsia="Courier New" w:hAnsi="Courier New"/>
          <w:sz w:val="24"/>
          <w:szCs w:val="24"/>
        </w:rPr>
        <w:t>pd.DataFrame</w:t>
      </w:r>
      <w:proofErr w:type="spellEnd"/>
      <w:r w:rsidRPr="00713EC2">
        <w:rPr>
          <w:rFonts w:ascii="Courier New" w:eastAsia="Courier New" w:hAnsi="Courier New"/>
          <w:sz w:val="24"/>
          <w:szCs w:val="24"/>
        </w:rPr>
        <w:t>:</w:t>
      </w:r>
    </w:p>
    <w:p w14:paraId="13830EED" w14:textId="77777777" w:rsidR="00713EC2" w:rsidRPr="00713EC2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713EC2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r w:rsidRPr="00713EC2">
        <w:rPr>
          <w:rFonts w:ascii="Courier New" w:eastAsia="Courier New" w:hAnsi="Courier New"/>
          <w:sz w:val="24"/>
          <w:szCs w:val="24"/>
        </w:rPr>
        <w:t>dataframe</w:t>
      </w:r>
      <w:proofErr w:type="spellEnd"/>
      <w:r w:rsidRPr="00713EC2">
        <w:rPr>
          <w:rFonts w:ascii="Courier New" w:eastAsia="Courier New" w:hAnsi="Courier New"/>
          <w:sz w:val="24"/>
          <w:szCs w:val="24"/>
        </w:rPr>
        <w:t xml:space="preserve"> = </w:t>
      </w:r>
      <w:proofErr w:type="spellStart"/>
      <w:proofErr w:type="gramStart"/>
      <w:r w:rsidRPr="00713EC2">
        <w:rPr>
          <w:rFonts w:ascii="Courier New" w:eastAsia="Courier New" w:hAnsi="Courier New"/>
          <w:sz w:val="24"/>
          <w:szCs w:val="24"/>
        </w:rPr>
        <w:t>pd.DataFrame</w:t>
      </w:r>
      <w:proofErr w:type="spellEnd"/>
      <w:proofErr w:type="gramEnd"/>
      <w:r w:rsidRPr="00713EC2">
        <w:rPr>
          <w:rFonts w:ascii="Courier New" w:eastAsia="Courier New" w:hAnsi="Courier New"/>
          <w:sz w:val="24"/>
          <w:szCs w:val="24"/>
        </w:rPr>
        <w:t>({</w:t>
      </w:r>
    </w:p>
    <w:p w14:paraId="25E05106" w14:textId="77777777" w:rsidR="00713EC2" w:rsidRPr="00713EC2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713EC2">
        <w:rPr>
          <w:rFonts w:ascii="Courier New" w:eastAsia="Courier New" w:hAnsi="Courier New"/>
          <w:sz w:val="24"/>
          <w:szCs w:val="24"/>
        </w:rPr>
        <w:t xml:space="preserve">        "</w:t>
      </w:r>
      <w:proofErr w:type="spellStart"/>
      <w:r w:rsidRPr="00713EC2">
        <w:rPr>
          <w:rFonts w:ascii="Courier New" w:eastAsia="Courier New" w:hAnsi="Courier New"/>
          <w:sz w:val="24"/>
          <w:szCs w:val="24"/>
        </w:rPr>
        <w:t>Исходные</w:t>
      </w:r>
      <w:proofErr w:type="spellEnd"/>
      <w:r w:rsidRPr="00713EC2">
        <w:rPr>
          <w:rFonts w:ascii="Courier New" w:eastAsia="Courier New" w:hAnsi="Courier New"/>
          <w:sz w:val="24"/>
          <w:szCs w:val="24"/>
        </w:rPr>
        <w:t xml:space="preserve"> </w:t>
      </w:r>
      <w:proofErr w:type="spellStart"/>
      <w:r w:rsidRPr="00713EC2">
        <w:rPr>
          <w:rFonts w:ascii="Courier New" w:eastAsia="Courier New" w:hAnsi="Courier New"/>
          <w:sz w:val="24"/>
          <w:szCs w:val="24"/>
        </w:rPr>
        <w:t>значения</w:t>
      </w:r>
      <w:proofErr w:type="spellEnd"/>
      <w:r w:rsidRPr="00713EC2">
        <w:rPr>
          <w:rFonts w:ascii="Courier New" w:eastAsia="Courier New" w:hAnsi="Courier New"/>
          <w:sz w:val="24"/>
          <w:szCs w:val="24"/>
        </w:rPr>
        <w:t xml:space="preserve">": </w:t>
      </w:r>
      <w:proofErr w:type="spellStart"/>
      <w:proofErr w:type="gramStart"/>
      <w:r w:rsidRPr="00713EC2">
        <w:rPr>
          <w:rFonts w:ascii="Courier New" w:eastAsia="Courier New" w:hAnsi="Courier New"/>
          <w:sz w:val="24"/>
          <w:szCs w:val="24"/>
        </w:rPr>
        <w:t>series.reset</w:t>
      </w:r>
      <w:proofErr w:type="gramEnd"/>
      <w:r w:rsidRPr="00713EC2">
        <w:rPr>
          <w:rFonts w:ascii="Courier New" w:eastAsia="Courier New" w:hAnsi="Courier New"/>
          <w:sz w:val="24"/>
          <w:szCs w:val="24"/>
        </w:rPr>
        <w:t>_index</w:t>
      </w:r>
      <w:proofErr w:type="spellEnd"/>
      <w:r w:rsidRPr="00713EC2">
        <w:rPr>
          <w:rFonts w:ascii="Courier New" w:eastAsia="Courier New" w:hAnsi="Courier New"/>
          <w:sz w:val="24"/>
          <w:szCs w:val="24"/>
        </w:rPr>
        <w:t>(drop=True)</w:t>
      </w:r>
    </w:p>
    <w:p w14:paraId="29910C20" w14:textId="77777777" w:rsidR="00713EC2" w:rsidRPr="00713EC2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  <w:r w:rsidRPr="00713EC2">
        <w:rPr>
          <w:rFonts w:ascii="Courier New" w:eastAsia="Courier New" w:hAnsi="Courier New"/>
          <w:sz w:val="24"/>
          <w:szCs w:val="24"/>
        </w:rPr>
        <w:t xml:space="preserve">    </w:t>
      </w:r>
      <w:r w:rsidRPr="00713EC2">
        <w:rPr>
          <w:rFonts w:ascii="Courier New" w:eastAsia="Courier New" w:hAnsi="Courier New"/>
          <w:sz w:val="24"/>
          <w:szCs w:val="24"/>
          <w:lang w:val="ru-RU"/>
        </w:rPr>
        <w:t>})</w:t>
      </w:r>
    </w:p>
    <w:p w14:paraId="3C8B0343" w14:textId="77777777" w:rsidR="00713EC2" w:rsidRPr="00713EC2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</w:p>
    <w:p w14:paraId="3C0900CD" w14:textId="77777777" w:rsidR="00713EC2" w:rsidRPr="00713EC2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  <w:r w:rsidRPr="00713EC2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713EC2">
        <w:rPr>
          <w:rFonts w:ascii="Courier New" w:eastAsia="Courier New" w:hAnsi="Courier New"/>
          <w:sz w:val="24"/>
          <w:szCs w:val="24"/>
        </w:rPr>
        <w:t>dataframe</w:t>
      </w:r>
      <w:proofErr w:type="spellEnd"/>
      <w:r w:rsidRPr="00713EC2">
        <w:rPr>
          <w:rFonts w:ascii="Courier New" w:eastAsia="Courier New" w:hAnsi="Courier New"/>
          <w:sz w:val="24"/>
          <w:szCs w:val="24"/>
          <w:lang w:val="ru-RU"/>
        </w:rPr>
        <w:t>[</w:t>
      </w:r>
      <w:proofErr w:type="gramEnd"/>
      <w:r w:rsidRPr="00713EC2">
        <w:rPr>
          <w:rFonts w:ascii="Courier New" w:eastAsia="Courier New" w:hAnsi="Courier New"/>
          <w:sz w:val="24"/>
          <w:szCs w:val="24"/>
          <w:lang w:val="ru-RU"/>
        </w:rPr>
        <w:t xml:space="preserve">"Сортировка по возрастанию"] = </w:t>
      </w:r>
      <w:r w:rsidRPr="00713EC2">
        <w:rPr>
          <w:rFonts w:ascii="Courier New" w:eastAsia="Courier New" w:hAnsi="Courier New"/>
          <w:sz w:val="24"/>
          <w:szCs w:val="24"/>
        </w:rPr>
        <w:t>pd</w:t>
      </w:r>
      <w:r w:rsidRPr="00713EC2">
        <w:rPr>
          <w:rFonts w:ascii="Courier New" w:eastAsia="Courier New" w:hAnsi="Courier New"/>
          <w:sz w:val="24"/>
          <w:szCs w:val="24"/>
          <w:lang w:val="ru-RU"/>
        </w:rPr>
        <w:t>.</w:t>
      </w:r>
      <w:r w:rsidRPr="00713EC2">
        <w:rPr>
          <w:rFonts w:ascii="Courier New" w:eastAsia="Courier New" w:hAnsi="Courier New"/>
          <w:sz w:val="24"/>
          <w:szCs w:val="24"/>
        </w:rPr>
        <w:t>Series</w:t>
      </w:r>
      <w:r w:rsidRPr="00713EC2">
        <w:rPr>
          <w:rFonts w:ascii="Courier New" w:eastAsia="Courier New" w:hAnsi="Courier New"/>
          <w:sz w:val="24"/>
          <w:szCs w:val="24"/>
          <w:lang w:val="ru-RU"/>
        </w:rPr>
        <w:t>(</w:t>
      </w:r>
    </w:p>
    <w:p w14:paraId="40707BAF" w14:textId="77777777" w:rsidR="00713EC2" w:rsidRPr="00713EC2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713EC2">
        <w:rPr>
          <w:rFonts w:ascii="Courier New" w:eastAsia="Courier New" w:hAnsi="Courier New"/>
          <w:sz w:val="24"/>
          <w:szCs w:val="24"/>
          <w:lang w:val="ru-RU"/>
        </w:rPr>
        <w:t xml:space="preserve">        </w:t>
      </w:r>
      <w:r w:rsidRPr="00713EC2">
        <w:rPr>
          <w:rFonts w:ascii="Courier New" w:eastAsia="Courier New" w:hAnsi="Courier New"/>
          <w:sz w:val="24"/>
          <w:szCs w:val="24"/>
        </w:rPr>
        <w:t>sorted(series)</w:t>
      </w:r>
    </w:p>
    <w:p w14:paraId="3645BFCB" w14:textId="77777777" w:rsidR="00713EC2" w:rsidRPr="00713EC2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713EC2">
        <w:rPr>
          <w:rFonts w:ascii="Courier New" w:eastAsia="Courier New" w:hAnsi="Courier New"/>
          <w:sz w:val="24"/>
          <w:szCs w:val="24"/>
        </w:rPr>
        <w:t xml:space="preserve">    )</w:t>
      </w:r>
    </w:p>
    <w:p w14:paraId="2CDB92B5" w14:textId="77777777" w:rsidR="00713EC2" w:rsidRPr="00713EC2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</w:p>
    <w:p w14:paraId="7E97F9EC" w14:textId="77777777" w:rsidR="00713EC2" w:rsidRPr="00713EC2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713EC2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713EC2">
        <w:rPr>
          <w:rFonts w:ascii="Courier New" w:eastAsia="Courier New" w:hAnsi="Courier New"/>
          <w:sz w:val="24"/>
          <w:szCs w:val="24"/>
        </w:rPr>
        <w:t>dataframe</w:t>
      </w:r>
      <w:proofErr w:type="spellEnd"/>
      <w:r w:rsidRPr="00713EC2">
        <w:rPr>
          <w:rFonts w:ascii="Courier New" w:eastAsia="Courier New" w:hAnsi="Courier New"/>
          <w:sz w:val="24"/>
          <w:szCs w:val="24"/>
        </w:rPr>
        <w:t>[</w:t>
      </w:r>
      <w:proofErr w:type="gramEnd"/>
      <w:r w:rsidRPr="00713EC2">
        <w:rPr>
          <w:rFonts w:ascii="Courier New" w:eastAsia="Courier New" w:hAnsi="Courier New"/>
          <w:sz w:val="24"/>
          <w:szCs w:val="24"/>
        </w:rPr>
        <w:t>"</w:t>
      </w:r>
      <w:proofErr w:type="spellStart"/>
      <w:r w:rsidRPr="00713EC2">
        <w:rPr>
          <w:rFonts w:ascii="Courier New" w:eastAsia="Courier New" w:hAnsi="Courier New"/>
          <w:sz w:val="24"/>
          <w:szCs w:val="24"/>
        </w:rPr>
        <w:t>Сортировка</w:t>
      </w:r>
      <w:proofErr w:type="spellEnd"/>
      <w:r w:rsidRPr="00713EC2">
        <w:rPr>
          <w:rFonts w:ascii="Courier New" w:eastAsia="Courier New" w:hAnsi="Courier New"/>
          <w:sz w:val="24"/>
          <w:szCs w:val="24"/>
        </w:rPr>
        <w:t xml:space="preserve"> по </w:t>
      </w:r>
      <w:proofErr w:type="spellStart"/>
      <w:r w:rsidRPr="00713EC2">
        <w:rPr>
          <w:rFonts w:ascii="Courier New" w:eastAsia="Courier New" w:hAnsi="Courier New"/>
          <w:sz w:val="24"/>
          <w:szCs w:val="24"/>
        </w:rPr>
        <w:t>убыванию</w:t>
      </w:r>
      <w:proofErr w:type="spellEnd"/>
      <w:r w:rsidRPr="00713EC2">
        <w:rPr>
          <w:rFonts w:ascii="Courier New" w:eastAsia="Courier New" w:hAnsi="Courier New"/>
          <w:sz w:val="24"/>
          <w:szCs w:val="24"/>
        </w:rPr>
        <w:t xml:space="preserve">"] = </w:t>
      </w:r>
      <w:proofErr w:type="spellStart"/>
      <w:r w:rsidRPr="00713EC2">
        <w:rPr>
          <w:rFonts w:ascii="Courier New" w:eastAsia="Courier New" w:hAnsi="Courier New"/>
          <w:sz w:val="24"/>
          <w:szCs w:val="24"/>
        </w:rPr>
        <w:t>pd.Series</w:t>
      </w:r>
      <w:proofErr w:type="spellEnd"/>
      <w:r w:rsidRPr="00713EC2">
        <w:rPr>
          <w:rFonts w:ascii="Courier New" w:eastAsia="Courier New" w:hAnsi="Courier New"/>
          <w:sz w:val="24"/>
          <w:szCs w:val="24"/>
        </w:rPr>
        <w:t>(</w:t>
      </w:r>
    </w:p>
    <w:p w14:paraId="275BE093" w14:textId="77777777" w:rsidR="00713EC2" w:rsidRPr="00713EC2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713EC2">
        <w:rPr>
          <w:rFonts w:ascii="Courier New" w:eastAsia="Courier New" w:hAnsi="Courier New"/>
          <w:sz w:val="24"/>
          <w:szCs w:val="24"/>
        </w:rPr>
        <w:t xml:space="preserve">        </w:t>
      </w:r>
      <w:proofErr w:type="gramStart"/>
      <w:r w:rsidRPr="00713EC2">
        <w:rPr>
          <w:rFonts w:ascii="Courier New" w:eastAsia="Courier New" w:hAnsi="Courier New"/>
          <w:sz w:val="24"/>
          <w:szCs w:val="24"/>
        </w:rPr>
        <w:t>sorted(</w:t>
      </w:r>
      <w:proofErr w:type="gramEnd"/>
      <w:r w:rsidRPr="00713EC2">
        <w:rPr>
          <w:rFonts w:ascii="Courier New" w:eastAsia="Courier New" w:hAnsi="Courier New"/>
          <w:sz w:val="24"/>
          <w:szCs w:val="24"/>
        </w:rPr>
        <w:t>series, reverse=True)</w:t>
      </w:r>
    </w:p>
    <w:p w14:paraId="0AC33B67" w14:textId="77777777" w:rsidR="00713EC2" w:rsidRPr="00713EC2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713EC2">
        <w:rPr>
          <w:rFonts w:ascii="Courier New" w:eastAsia="Courier New" w:hAnsi="Courier New"/>
          <w:sz w:val="24"/>
          <w:szCs w:val="24"/>
        </w:rPr>
        <w:t xml:space="preserve">    )</w:t>
      </w:r>
    </w:p>
    <w:p w14:paraId="7ECA8347" w14:textId="77777777" w:rsidR="00713EC2" w:rsidRPr="00713EC2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</w:p>
    <w:p w14:paraId="3A1B4915" w14:textId="77777777" w:rsidR="00713EC2" w:rsidRPr="00BC4DFD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713EC2">
        <w:rPr>
          <w:rFonts w:ascii="Courier New" w:eastAsia="Courier New" w:hAnsi="Courier New"/>
          <w:sz w:val="24"/>
          <w:szCs w:val="24"/>
        </w:rPr>
        <w:lastRenderedPageBreak/>
        <w:t xml:space="preserve">    </w:t>
      </w:r>
      <w:proofErr w:type="spellStart"/>
      <w:proofErr w:type="gramStart"/>
      <w:r w:rsidRPr="00713EC2">
        <w:rPr>
          <w:rFonts w:ascii="Courier New" w:eastAsia="Courier New" w:hAnsi="Courier New"/>
          <w:sz w:val="24"/>
          <w:szCs w:val="24"/>
        </w:rPr>
        <w:t>dataframe</w:t>
      </w:r>
      <w:proofErr w:type="spellEnd"/>
      <w:r w:rsidRPr="00BC4DFD">
        <w:rPr>
          <w:rFonts w:ascii="Courier New" w:eastAsia="Courier New" w:hAnsi="Courier New"/>
          <w:sz w:val="24"/>
          <w:szCs w:val="24"/>
        </w:rPr>
        <w:t>[</w:t>
      </w:r>
      <w:proofErr w:type="gramEnd"/>
      <w:r w:rsidRPr="00BC4DFD">
        <w:rPr>
          <w:rFonts w:ascii="Courier New" w:eastAsia="Courier New" w:hAnsi="Courier New"/>
          <w:sz w:val="24"/>
          <w:szCs w:val="24"/>
        </w:rPr>
        <w:t>"</w:t>
      </w:r>
      <w:r w:rsidRPr="00C24452">
        <w:rPr>
          <w:rFonts w:ascii="Courier New" w:eastAsia="Courier New" w:hAnsi="Courier New"/>
          <w:sz w:val="24"/>
          <w:szCs w:val="24"/>
          <w:lang w:val="ru-RU"/>
        </w:rPr>
        <w:t>Округление</w:t>
      </w:r>
      <w:r w:rsidRPr="00BC4DFD">
        <w:rPr>
          <w:rFonts w:ascii="Courier New" w:eastAsia="Courier New" w:hAnsi="Courier New"/>
          <w:sz w:val="24"/>
          <w:szCs w:val="24"/>
        </w:rPr>
        <w:t xml:space="preserve"> </w:t>
      </w:r>
      <w:r w:rsidRPr="00C24452">
        <w:rPr>
          <w:rFonts w:ascii="Courier New" w:eastAsia="Courier New" w:hAnsi="Courier New"/>
          <w:sz w:val="24"/>
          <w:szCs w:val="24"/>
          <w:lang w:val="ru-RU"/>
        </w:rPr>
        <w:t>до</w:t>
      </w:r>
      <w:r w:rsidRPr="00BC4DFD">
        <w:rPr>
          <w:rFonts w:ascii="Courier New" w:eastAsia="Courier New" w:hAnsi="Courier New"/>
          <w:sz w:val="24"/>
          <w:szCs w:val="24"/>
        </w:rPr>
        <w:t xml:space="preserve"> </w:t>
      </w:r>
      <w:r w:rsidRPr="00C24452">
        <w:rPr>
          <w:rFonts w:ascii="Courier New" w:eastAsia="Courier New" w:hAnsi="Courier New"/>
          <w:sz w:val="24"/>
          <w:szCs w:val="24"/>
          <w:lang w:val="ru-RU"/>
        </w:rPr>
        <w:t>сотен</w:t>
      </w:r>
      <w:r w:rsidRPr="00BC4DFD">
        <w:rPr>
          <w:rFonts w:ascii="Courier New" w:eastAsia="Courier New" w:hAnsi="Courier New"/>
          <w:sz w:val="24"/>
          <w:szCs w:val="24"/>
        </w:rPr>
        <w:t xml:space="preserve">"] = </w:t>
      </w:r>
      <w:proofErr w:type="spellStart"/>
      <w:r w:rsidRPr="00713EC2">
        <w:rPr>
          <w:rFonts w:ascii="Courier New" w:eastAsia="Courier New" w:hAnsi="Courier New"/>
          <w:sz w:val="24"/>
          <w:szCs w:val="24"/>
        </w:rPr>
        <w:t>dataframe</w:t>
      </w:r>
      <w:proofErr w:type="spellEnd"/>
      <w:r w:rsidRPr="00BC4DFD">
        <w:rPr>
          <w:rFonts w:ascii="Courier New" w:eastAsia="Courier New" w:hAnsi="Courier New"/>
          <w:sz w:val="24"/>
          <w:szCs w:val="24"/>
        </w:rPr>
        <w:t>["</w:t>
      </w:r>
      <w:r w:rsidRPr="00C24452">
        <w:rPr>
          <w:rFonts w:ascii="Courier New" w:eastAsia="Courier New" w:hAnsi="Courier New"/>
          <w:sz w:val="24"/>
          <w:szCs w:val="24"/>
          <w:lang w:val="ru-RU"/>
        </w:rPr>
        <w:t>Исходные</w:t>
      </w:r>
      <w:r w:rsidRPr="00BC4DFD">
        <w:rPr>
          <w:rFonts w:ascii="Courier New" w:eastAsia="Courier New" w:hAnsi="Courier New"/>
          <w:sz w:val="24"/>
          <w:szCs w:val="24"/>
        </w:rPr>
        <w:t xml:space="preserve"> </w:t>
      </w:r>
      <w:r w:rsidRPr="00C24452">
        <w:rPr>
          <w:rFonts w:ascii="Courier New" w:eastAsia="Courier New" w:hAnsi="Courier New"/>
          <w:sz w:val="24"/>
          <w:szCs w:val="24"/>
          <w:lang w:val="ru-RU"/>
        </w:rPr>
        <w:t>значения</w:t>
      </w:r>
      <w:r w:rsidRPr="00BC4DFD">
        <w:rPr>
          <w:rFonts w:ascii="Courier New" w:eastAsia="Courier New" w:hAnsi="Courier New"/>
          <w:sz w:val="24"/>
          <w:szCs w:val="24"/>
        </w:rPr>
        <w:t>"].</w:t>
      </w:r>
      <w:r w:rsidRPr="00713EC2">
        <w:rPr>
          <w:rFonts w:ascii="Courier New" w:eastAsia="Courier New" w:hAnsi="Courier New"/>
          <w:sz w:val="24"/>
          <w:szCs w:val="24"/>
        </w:rPr>
        <w:t>apply</w:t>
      </w:r>
      <w:r w:rsidRPr="00BC4DFD">
        <w:rPr>
          <w:rFonts w:ascii="Courier New" w:eastAsia="Courier New" w:hAnsi="Courier New"/>
          <w:sz w:val="24"/>
          <w:szCs w:val="24"/>
        </w:rPr>
        <w:t>(</w:t>
      </w:r>
    </w:p>
    <w:p w14:paraId="43CF8212" w14:textId="77777777" w:rsidR="00713EC2" w:rsidRPr="00713EC2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BC4DFD">
        <w:rPr>
          <w:rFonts w:ascii="Courier New" w:eastAsia="Courier New" w:hAnsi="Courier New"/>
          <w:sz w:val="24"/>
          <w:szCs w:val="24"/>
        </w:rPr>
        <w:t xml:space="preserve">        </w:t>
      </w:r>
      <w:proofErr w:type="spellStart"/>
      <w:r w:rsidRPr="00713EC2">
        <w:rPr>
          <w:rFonts w:ascii="Courier New" w:eastAsia="Courier New" w:hAnsi="Courier New"/>
          <w:sz w:val="24"/>
          <w:szCs w:val="24"/>
        </w:rPr>
        <w:t>round_to_hundreds</w:t>
      </w:r>
      <w:proofErr w:type="spellEnd"/>
    </w:p>
    <w:p w14:paraId="0ABDC568" w14:textId="77777777" w:rsidR="00713EC2" w:rsidRPr="00713EC2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713EC2">
        <w:rPr>
          <w:rFonts w:ascii="Courier New" w:eastAsia="Courier New" w:hAnsi="Courier New"/>
          <w:sz w:val="24"/>
          <w:szCs w:val="24"/>
        </w:rPr>
        <w:t xml:space="preserve">    )</w:t>
      </w:r>
    </w:p>
    <w:p w14:paraId="2D4AEA98" w14:textId="77777777" w:rsidR="00713EC2" w:rsidRPr="00713EC2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</w:p>
    <w:p w14:paraId="2E168B75" w14:textId="77777777" w:rsidR="00713EC2" w:rsidRPr="00BC4DFD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713EC2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713EC2">
        <w:rPr>
          <w:rFonts w:ascii="Courier New" w:eastAsia="Courier New" w:hAnsi="Courier New"/>
          <w:sz w:val="24"/>
          <w:szCs w:val="24"/>
        </w:rPr>
        <w:t>dataframe</w:t>
      </w:r>
      <w:proofErr w:type="spellEnd"/>
      <w:proofErr w:type="gramEnd"/>
      <w:r w:rsidRPr="00BC4DFD">
        <w:rPr>
          <w:rFonts w:ascii="Courier New" w:eastAsia="Courier New" w:hAnsi="Courier New"/>
          <w:sz w:val="24"/>
          <w:szCs w:val="24"/>
        </w:rPr>
        <w:t>["</w:t>
      </w:r>
      <w:r w:rsidRPr="00C24452">
        <w:rPr>
          <w:rFonts w:ascii="Courier New" w:eastAsia="Courier New" w:hAnsi="Courier New"/>
          <w:sz w:val="24"/>
          <w:szCs w:val="24"/>
          <w:lang w:val="ru-RU"/>
        </w:rPr>
        <w:t>Группа</w:t>
      </w:r>
      <w:r w:rsidRPr="00BC4DFD">
        <w:rPr>
          <w:rFonts w:ascii="Courier New" w:eastAsia="Courier New" w:hAnsi="Courier New"/>
          <w:sz w:val="24"/>
          <w:szCs w:val="24"/>
        </w:rPr>
        <w:t xml:space="preserve"> </w:t>
      </w:r>
      <w:r w:rsidRPr="00C24452">
        <w:rPr>
          <w:rFonts w:ascii="Courier New" w:eastAsia="Courier New" w:hAnsi="Courier New"/>
          <w:sz w:val="24"/>
          <w:szCs w:val="24"/>
          <w:lang w:val="ru-RU"/>
        </w:rPr>
        <w:t>по</w:t>
      </w:r>
      <w:r w:rsidRPr="00BC4DFD">
        <w:rPr>
          <w:rFonts w:ascii="Courier New" w:eastAsia="Courier New" w:hAnsi="Courier New"/>
          <w:sz w:val="24"/>
          <w:szCs w:val="24"/>
        </w:rPr>
        <w:t xml:space="preserve"> </w:t>
      </w:r>
      <w:r w:rsidRPr="00C24452">
        <w:rPr>
          <w:rFonts w:ascii="Courier New" w:eastAsia="Courier New" w:hAnsi="Courier New"/>
          <w:sz w:val="24"/>
          <w:szCs w:val="24"/>
          <w:lang w:val="ru-RU"/>
        </w:rPr>
        <w:t>знаку</w:t>
      </w:r>
      <w:r w:rsidRPr="00BC4DFD">
        <w:rPr>
          <w:rFonts w:ascii="Courier New" w:eastAsia="Courier New" w:hAnsi="Courier New"/>
          <w:sz w:val="24"/>
          <w:szCs w:val="24"/>
        </w:rPr>
        <w:t xml:space="preserve">"] = </w:t>
      </w:r>
      <w:proofErr w:type="spellStart"/>
      <w:r w:rsidRPr="00713EC2">
        <w:rPr>
          <w:rFonts w:ascii="Courier New" w:eastAsia="Courier New" w:hAnsi="Courier New"/>
          <w:sz w:val="24"/>
          <w:szCs w:val="24"/>
        </w:rPr>
        <w:t>dataframe</w:t>
      </w:r>
      <w:proofErr w:type="spellEnd"/>
      <w:r w:rsidRPr="00BC4DFD">
        <w:rPr>
          <w:rFonts w:ascii="Courier New" w:eastAsia="Courier New" w:hAnsi="Courier New"/>
          <w:sz w:val="24"/>
          <w:szCs w:val="24"/>
        </w:rPr>
        <w:t>["</w:t>
      </w:r>
      <w:r w:rsidRPr="00C24452">
        <w:rPr>
          <w:rFonts w:ascii="Courier New" w:eastAsia="Courier New" w:hAnsi="Courier New"/>
          <w:sz w:val="24"/>
          <w:szCs w:val="24"/>
          <w:lang w:val="ru-RU"/>
        </w:rPr>
        <w:t>Исходные</w:t>
      </w:r>
      <w:r w:rsidRPr="00BC4DFD">
        <w:rPr>
          <w:rFonts w:ascii="Courier New" w:eastAsia="Courier New" w:hAnsi="Courier New"/>
          <w:sz w:val="24"/>
          <w:szCs w:val="24"/>
        </w:rPr>
        <w:t xml:space="preserve"> </w:t>
      </w:r>
      <w:r w:rsidRPr="00C24452">
        <w:rPr>
          <w:rFonts w:ascii="Courier New" w:eastAsia="Courier New" w:hAnsi="Courier New"/>
          <w:sz w:val="24"/>
          <w:szCs w:val="24"/>
          <w:lang w:val="ru-RU"/>
        </w:rPr>
        <w:t>значения</w:t>
      </w:r>
      <w:r w:rsidRPr="00BC4DFD">
        <w:rPr>
          <w:rFonts w:ascii="Courier New" w:eastAsia="Courier New" w:hAnsi="Courier New"/>
          <w:sz w:val="24"/>
          <w:szCs w:val="24"/>
        </w:rPr>
        <w:t>"].</w:t>
      </w:r>
      <w:r w:rsidRPr="00713EC2">
        <w:rPr>
          <w:rFonts w:ascii="Courier New" w:eastAsia="Courier New" w:hAnsi="Courier New"/>
          <w:sz w:val="24"/>
          <w:szCs w:val="24"/>
        </w:rPr>
        <w:t>apply</w:t>
      </w:r>
      <w:r w:rsidRPr="00BC4DFD">
        <w:rPr>
          <w:rFonts w:ascii="Courier New" w:eastAsia="Courier New" w:hAnsi="Courier New"/>
          <w:sz w:val="24"/>
          <w:szCs w:val="24"/>
        </w:rPr>
        <w:t>(</w:t>
      </w:r>
    </w:p>
    <w:p w14:paraId="31F0D0DC" w14:textId="77777777" w:rsidR="00713EC2" w:rsidRPr="00BC4DFD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BC4DFD">
        <w:rPr>
          <w:rFonts w:ascii="Courier New" w:eastAsia="Courier New" w:hAnsi="Courier New"/>
          <w:sz w:val="24"/>
          <w:szCs w:val="24"/>
        </w:rPr>
        <w:t xml:space="preserve">        </w:t>
      </w:r>
      <w:proofErr w:type="spellStart"/>
      <w:r w:rsidRPr="00713EC2">
        <w:rPr>
          <w:rFonts w:ascii="Courier New" w:eastAsia="Courier New" w:hAnsi="Courier New"/>
          <w:sz w:val="24"/>
          <w:szCs w:val="24"/>
        </w:rPr>
        <w:t>define</w:t>
      </w:r>
      <w:r w:rsidRPr="00BC4DFD">
        <w:rPr>
          <w:rFonts w:ascii="Courier New" w:eastAsia="Courier New" w:hAnsi="Courier New"/>
          <w:sz w:val="24"/>
          <w:szCs w:val="24"/>
        </w:rPr>
        <w:t>_</w:t>
      </w:r>
      <w:r w:rsidRPr="00713EC2">
        <w:rPr>
          <w:rFonts w:ascii="Courier New" w:eastAsia="Courier New" w:hAnsi="Courier New"/>
          <w:sz w:val="24"/>
          <w:szCs w:val="24"/>
        </w:rPr>
        <w:t>sign</w:t>
      </w:r>
      <w:r w:rsidRPr="00BC4DFD">
        <w:rPr>
          <w:rFonts w:ascii="Courier New" w:eastAsia="Courier New" w:hAnsi="Courier New"/>
          <w:sz w:val="24"/>
          <w:szCs w:val="24"/>
        </w:rPr>
        <w:t>_</w:t>
      </w:r>
      <w:r w:rsidRPr="00713EC2">
        <w:rPr>
          <w:rFonts w:ascii="Courier New" w:eastAsia="Courier New" w:hAnsi="Courier New"/>
          <w:sz w:val="24"/>
          <w:szCs w:val="24"/>
        </w:rPr>
        <w:t>group</w:t>
      </w:r>
      <w:proofErr w:type="spellEnd"/>
    </w:p>
    <w:p w14:paraId="7E895B17" w14:textId="77777777" w:rsidR="00713EC2" w:rsidRPr="00D173A1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  <w:r w:rsidRPr="00BC4DFD">
        <w:rPr>
          <w:rFonts w:ascii="Courier New" w:eastAsia="Courier New" w:hAnsi="Courier New"/>
          <w:sz w:val="24"/>
          <w:szCs w:val="24"/>
        </w:rPr>
        <w:t xml:space="preserve">    </w:t>
      </w:r>
      <w:r w:rsidRPr="00D173A1">
        <w:rPr>
          <w:rFonts w:ascii="Courier New" w:eastAsia="Courier New" w:hAnsi="Courier New"/>
          <w:sz w:val="24"/>
          <w:szCs w:val="24"/>
          <w:lang w:val="ru-RU"/>
        </w:rPr>
        <w:t>)</w:t>
      </w:r>
    </w:p>
    <w:p w14:paraId="76787305" w14:textId="77777777" w:rsidR="00713EC2" w:rsidRPr="00D173A1" w:rsidRDefault="00713EC2" w:rsidP="00713EC2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</w:p>
    <w:p w14:paraId="4D5FB1F1" w14:textId="05E175CA" w:rsidR="00713EC2" w:rsidRPr="00713EC2" w:rsidRDefault="00713EC2" w:rsidP="00713EC2">
      <w:pPr>
        <w:spacing w:line="240" w:lineRule="auto"/>
        <w:ind w:left="425" w:firstLine="0"/>
        <w:rPr>
          <w:sz w:val="24"/>
          <w:szCs w:val="24"/>
          <w:lang w:val="ru-RU"/>
        </w:rPr>
      </w:pPr>
      <w:r w:rsidRPr="00D173A1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r w:rsidRPr="00713EC2">
        <w:rPr>
          <w:rFonts w:ascii="Courier New" w:eastAsia="Courier New" w:hAnsi="Courier New"/>
          <w:sz w:val="24"/>
          <w:szCs w:val="24"/>
        </w:rPr>
        <w:t>return</w:t>
      </w:r>
      <w:r w:rsidRPr="00D173A1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  <w:proofErr w:type="spellStart"/>
      <w:r w:rsidRPr="00713EC2">
        <w:rPr>
          <w:rFonts w:ascii="Courier New" w:eastAsia="Courier New" w:hAnsi="Courier New"/>
          <w:sz w:val="24"/>
          <w:szCs w:val="24"/>
        </w:rPr>
        <w:t>dataframe</w:t>
      </w:r>
      <w:proofErr w:type="spellEnd"/>
    </w:p>
    <w:p w14:paraId="47E66AB2" w14:textId="77777777" w:rsidR="00574F0F" w:rsidRPr="00F11A49" w:rsidRDefault="00574F0F" w:rsidP="00574F0F">
      <w:pPr>
        <w:pStyle w:val="21"/>
        <w:spacing w:before="120" w:after="120"/>
        <w:ind w:firstLine="0"/>
        <w:rPr>
          <w:lang w:val="ru-RU"/>
        </w:rPr>
      </w:pPr>
      <w:bookmarkStart w:id="16" w:name="_Toc231745678"/>
      <w:r w:rsidRPr="00F11A49">
        <w:rPr>
          <w:rFonts w:ascii="Times New Roman" w:eastAsia="Times New Roman" w:hAnsi="Times New Roman"/>
          <w:lang w:val="ru-RU"/>
        </w:rPr>
        <w:t>3.3 Визуализация данных, полученных в результате анализа</w:t>
      </w:r>
      <w:bookmarkEnd w:id="16"/>
    </w:p>
    <w:p w14:paraId="7DB32136" w14:textId="04426A93" w:rsidR="00574F0F" w:rsidRPr="00F11A49" w:rsidRDefault="00574F0F" w:rsidP="00713EC2">
      <w:pPr>
        <w:rPr>
          <w:lang w:val="ru-RU"/>
        </w:rPr>
      </w:pPr>
      <w:r w:rsidRPr="00F11A49">
        <w:rPr>
          <w:lang w:val="ru-RU"/>
        </w:rPr>
        <w:t>Для визуального сравнения отсортированных данных на одном графике были построены два линейных ряда: сортировка по возрастанию и сортировка по убыванию. Данный график показывает зеркальный характер двух последовательностей и подтверждает корректность сортировки.</w:t>
      </w:r>
    </w:p>
    <w:p w14:paraId="705C6B87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def 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plot_sorted_</w:t>
      </w:r>
      <w:proofErr w:type="gramStart"/>
      <w:r w:rsidRPr="00530D65">
        <w:rPr>
          <w:rFonts w:ascii="Courier New" w:eastAsia="Courier New" w:hAnsi="Courier New"/>
          <w:sz w:val="24"/>
          <w:szCs w:val="24"/>
        </w:rPr>
        <w:t>values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>(</w:t>
      </w:r>
      <w:proofErr w:type="spellStart"/>
      <w:proofErr w:type="gramEnd"/>
      <w:r w:rsidRPr="00530D65">
        <w:rPr>
          <w:rFonts w:ascii="Courier New" w:eastAsia="Courier New" w:hAnsi="Courier New"/>
          <w:sz w:val="24"/>
          <w:szCs w:val="24"/>
        </w:rPr>
        <w:t>dataframe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 xml:space="preserve">: 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pd.DataFrame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>) -&gt; None:</w:t>
      </w:r>
    </w:p>
    <w:p w14:paraId="24961993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plt.figure</w:t>
      </w:r>
      <w:proofErr w:type="spellEnd"/>
      <w:proofErr w:type="gramEnd"/>
      <w:r w:rsidRPr="00530D65">
        <w:rPr>
          <w:rFonts w:ascii="Courier New" w:eastAsia="Courier New" w:hAnsi="Courier New"/>
          <w:sz w:val="24"/>
          <w:szCs w:val="24"/>
        </w:rPr>
        <w:t>(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figsize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>=(12, 6))</w:t>
      </w:r>
    </w:p>
    <w:p w14:paraId="2D5FECCD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</w:p>
    <w:p w14:paraId="540C4A7D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plt.plot</w:t>
      </w:r>
      <w:proofErr w:type="spellEnd"/>
      <w:proofErr w:type="gramEnd"/>
      <w:r w:rsidRPr="00530D65">
        <w:rPr>
          <w:rFonts w:ascii="Courier New" w:eastAsia="Courier New" w:hAnsi="Courier New"/>
          <w:sz w:val="24"/>
          <w:szCs w:val="24"/>
        </w:rPr>
        <w:t>(</w:t>
      </w:r>
    </w:p>
    <w:p w14:paraId="76928B54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dataframe</w:t>
      </w:r>
      <w:proofErr w:type="spellEnd"/>
      <w:r w:rsidRPr="00530D65">
        <w:rPr>
          <w:rFonts w:ascii="Courier New" w:eastAsia="Courier New" w:hAnsi="Courier New"/>
          <w:sz w:val="24"/>
          <w:szCs w:val="24"/>
          <w:lang w:val="ru-RU"/>
        </w:rPr>
        <w:t>[</w:t>
      </w:r>
      <w:proofErr w:type="gramEnd"/>
      <w:r w:rsidRPr="00530D65">
        <w:rPr>
          <w:rFonts w:ascii="Courier New" w:eastAsia="Courier New" w:hAnsi="Courier New"/>
          <w:sz w:val="24"/>
          <w:szCs w:val="24"/>
          <w:lang w:val="ru-RU"/>
        </w:rPr>
        <w:t>"Сортировка по возрастанию"].</w:t>
      </w:r>
      <w:r w:rsidRPr="00530D65">
        <w:rPr>
          <w:rFonts w:ascii="Courier New" w:eastAsia="Courier New" w:hAnsi="Courier New"/>
          <w:sz w:val="24"/>
          <w:szCs w:val="24"/>
        </w:rPr>
        <w:t>values</w:t>
      </w:r>
      <w:r w:rsidRPr="00530D65">
        <w:rPr>
          <w:rFonts w:ascii="Courier New" w:eastAsia="Courier New" w:hAnsi="Courier New"/>
          <w:sz w:val="24"/>
          <w:szCs w:val="24"/>
          <w:lang w:val="ru-RU"/>
        </w:rPr>
        <w:t>,</w:t>
      </w:r>
    </w:p>
    <w:p w14:paraId="6EF80143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  <w:r w:rsidRPr="00530D65">
        <w:rPr>
          <w:rFonts w:ascii="Courier New" w:eastAsia="Courier New" w:hAnsi="Courier New"/>
          <w:sz w:val="24"/>
          <w:szCs w:val="24"/>
          <w:lang w:val="ru-RU"/>
        </w:rPr>
        <w:t xml:space="preserve">        </w:t>
      </w:r>
      <w:r w:rsidRPr="00530D65">
        <w:rPr>
          <w:rFonts w:ascii="Courier New" w:eastAsia="Courier New" w:hAnsi="Courier New"/>
          <w:sz w:val="24"/>
          <w:szCs w:val="24"/>
        </w:rPr>
        <w:t>label</w:t>
      </w:r>
      <w:r w:rsidRPr="00530D65">
        <w:rPr>
          <w:rFonts w:ascii="Courier New" w:eastAsia="Courier New" w:hAnsi="Courier New"/>
          <w:sz w:val="24"/>
          <w:szCs w:val="24"/>
          <w:lang w:val="ru-RU"/>
        </w:rPr>
        <w:t>="Сортировка по возрастанию"</w:t>
      </w:r>
    </w:p>
    <w:p w14:paraId="3B5548F9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  <w:r w:rsidRPr="00530D65">
        <w:rPr>
          <w:rFonts w:ascii="Courier New" w:eastAsia="Courier New" w:hAnsi="Courier New"/>
          <w:sz w:val="24"/>
          <w:szCs w:val="24"/>
          <w:lang w:val="ru-RU"/>
        </w:rPr>
        <w:t xml:space="preserve">    )</w:t>
      </w:r>
    </w:p>
    <w:p w14:paraId="51DD4602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</w:p>
    <w:p w14:paraId="30D3947E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  <w:r w:rsidRPr="00530D65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</w:t>
      </w:r>
      <w:proofErr w:type="spellEnd"/>
      <w:r w:rsidRPr="00530D65">
        <w:rPr>
          <w:rFonts w:ascii="Courier New" w:eastAsia="Courier New" w:hAnsi="Courier New"/>
          <w:sz w:val="24"/>
          <w:szCs w:val="24"/>
          <w:lang w:val="ru-RU"/>
        </w:rPr>
        <w:t>.</w:t>
      </w:r>
      <w:r w:rsidRPr="00530D65">
        <w:rPr>
          <w:rFonts w:ascii="Courier New" w:eastAsia="Courier New" w:hAnsi="Courier New"/>
          <w:sz w:val="24"/>
          <w:szCs w:val="24"/>
        </w:rPr>
        <w:t>plot</w:t>
      </w:r>
      <w:proofErr w:type="gramEnd"/>
      <w:r w:rsidRPr="00530D65">
        <w:rPr>
          <w:rFonts w:ascii="Courier New" w:eastAsia="Courier New" w:hAnsi="Courier New"/>
          <w:sz w:val="24"/>
          <w:szCs w:val="24"/>
          <w:lang w:val="ru-RU"/>
        </w:rPr>
        <w:t>(</w:t>
      </w:r>
    </w:p>
    <w:p w14:paraId="3FF4707A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  <w:r w:rsidRPr="00530D65">
        <w:rPr>
          <w:rFonts w:ascii="Courier New" w:eastAsia="Courier New" w:hAnsi="Courier New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dataframe</w:t>
      </w:r>
      <w:proofErr w:type="spellEnd"/>
      <w:r w:rsidRPr="00530D65">
        <w:rPr>
          <w:rFonts w:ascii="Courier New" w:eastAsia="Courier New" w:hAnsi="Courier New"/>
          <w:sz w:val="24"/>
          <w:szCs w:val="24"/>
          <w:lang w:val="ru-RU"/>
        </w:rPr>
        <w:t>[</w:t>
      </w:r>
      <w:proofErr w:type="gramEnd"/>
      <w:r w:rsidRPr="00530D65">
        <w:rPr>
          <w:rFonts w:ascii="Courier New" w:eastAsia="Courier New" w:hAnsi="Courier New"/>
          <w:sz w:val="24"/>
          <w:szCs w:val="24"/>
          <w:lang w:val="ru-RU"/>
        </w:rPr>
        <w:t>"Сортировка по убыванию"].</w:t>
      </w:r>
      <w:r w:rsidRPr="00530D65">
        <w:rPr>
          <w:rFonts w:ascii="Courier New" w:eastAsia="Courier New" w:hAnsi="Courier New"/>
          <w:sz w:val="24"/>
          <w:szCs w:val="24"/>
        </w:rPr>
        <w:t>values</w:t>
      </w:r>
      <w:r w:rsidRPr="00530D65">
        <w:rPr>
          <w:rFonts w:ascii="Courier New" w:eastAsia="Courier New" w:hAnsi="Courier New"/>
          <w:sz w:val="24"/>
          <w:szCs w:val="24"/>
          <w:lang w:val="ru-RU"/>
        </w:rPr>
        <w:t>,</w:t>
      </w:r>
    </w:p>
    <w:p w14:paraId="1F8BD5D5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  <w:r w:rsidRPr="00530D65">
        <w:rPr>
          <w:rFonts w:ascii="Courier New" w:eastAsia="Courier New" w:hAnsi="Courier New"/>
          <w:sz w:val="24"/>
          <w:szCs w:val="24"/>
          <w:lang w:val="ru-RU"/>
        </w:rPr>
        <w:t xml:space="preserve">        </w:t>
      </w:r>
      <w:r w:rsidRPr="00530D65">
        <w:rPr>
          <w:rFonts w:ascii="Courier New" w:eastAsia="Courier New" w:hAnsi="Courier New"/>
          <w:sz w:val="24"/>
          <w:szCs w:val="24"/>
        </w:rPr>
        <w:t>label</w:t>
      </w:r>
      <w:r w:rsidRPr="00530D65">
        <w:rPr>
          <w:rFonts w:ascii="Courier New" w:eastAsia="Courier New" w:hAnsi="Courier New"/>
          <w:sz w:val="24"/>
          <w:szCs w:val="24"/>
          <w:lang w:val="ru-RU"/>
        </w:rPr>
        <w:t>="Сортировка по убыванию"</w:t>
      </w:r>
    </w:p>
    <w:p w14:paraId="52971A3B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  <w:r w:rsidRPr="00530D65">
        <w:rPr>
          <w:rFonts w:ascii="Courier New" w:eastAsia="Courier New" w:hAnsi="Courier New"/>
          <w:sz w:val="24"/>
          <w:szCs w:val="24"/>
          <w:lang w:val="ru-RU"/>
        </w:rPr>
        <w:t xml:space="preserve">    )</w:t>
      </w:r>
    </w:p>
    <w:p w14:paraId="09D618B6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</w:p>
    <w:p w14:paraId="757EB855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  <w:r w:rsidRPr="00530D65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</w:t>
      </w:r>
      <w:proofErr w:type="spellEnd"/>
      <w:r w:rsidRPr="00530D65">
        <w:rPr>
          <w:rFonts w:ascii="Courier New" w:eastAsia="Courier New" w:hAnsi="Courier New"/>
          <w:sz w:val="24"/>
          <w:szCs w:val="24"/>
          <w:lang w:val="ru-RU"/>
        </w:rPr>
        <w:t>.</w:t>
      </w:r>
      <w:r w:rsidRPr="00530D65">
        <w:rPr>
          <w:rFonts w:ascii="Courier New" w:eastAsia="Courier New" w:hAnsi="Courier New"/>
          <w:sz w:val="24"/>
          <w:szCs w:val="24"/>
        </w:rPr>
        <w:t>title</w:t>
      </w:r>
      <w:proofErr w:type="gramEnd"/>
      <w:r w:rsidRPr="00530D65">
        <w:rPr>
          <w:rFonts w:ascii="Courier New" w:eastAsia="Courier New" w:hAnsi="Courier New"/>
          <w:sz w:val="24"/>
          <w:szCs w:val="24"/>
          <w:lang w:val="ru-RU"/>
        </w:rPr>
        <w:t>("Сравнение отсортированных значений")</w:t>
      </w:r>
    </w:p>
    <w:p w14:paraId="19729A41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  <w:r w:rsidRPr="00530D65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</w:t>
      </w:r>
      <w:proofErr w:type="spellEnd"/>
      <w:r w:rsidRPr="00530D65">
        <w:rPr>
          <w:rFonts w:ascii="Courier New" w:eastAsia="Courier New" w:hAnsi="Courier New"/>
          <w:sz w:val="24"/>
          <w:szCs w:val="24"/>
          <w:lang w:val="ru-RU"/>
        </w:rPr>
        <w:t>.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xlabel</w:t>
      </w:r>
      <w:proofErr w:type="spellEnd"/>
      <w:proofErr w:type="gramEnd"/>
      <w:r w:rsidRPr="00530D65">
        <w:rPr>
          <w:rFonts w:ascii="Courier New" w:eastAsia="Courier New" w:hAnsi="Courier New"/>
          <w:sz w:val="24"/>
          <w:szCs w:val="24"/>
          <w:lang w:val="ru-RU"/>
        </w:rPr>
        <w:t>("Порядковый номер элемента")</w:t>
      </w:r>
    </w:p>
    <w:p w14:paraId="5C946F60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  <w:r w:rsidRPr="00530D65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</w:t>
      </w:r>
      <w:proofErr w:type="spellEnd"/>
      <w:r w:rsidRPr="00530D65">
        <w:rPr>
          <w:rFonts w:ascii="Courier New" w:eastAsia="Courier New" w:hAnsi="Courier New"/>
          <w:sz w:val="24"/>
          <w:szCs w:val="24"/>
          <w:lang w:val="ru-RU"/>
        </w:rPr>
        <w:t>.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ylabel</w:t>
      </w:r>
      <w:proofErr w:type="spellEnd"/>
      <w:proofErr w:type="gramEnd"/>
      <w:r w:rsidRPr="00530D65">
        <w:rPr>
          <w:rFonts w:ascii="Courier New" w:eastAsia="Courier New" w:hAnsi="Courier New"/>
          <w:sz w:val="24"/>
          <w:szCs w:val="24"/>
          <w:lang w:val="ru-RU"/>
        </w:rPr>
        <w:t>("Значение")</w:t>
      </w:r>
    </w:p>
    <w:p w14:paraId="4581A5D1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</w:p>
    <w:p w14:paraId="19C32B01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  <w:r w:rsidRPr="00530D65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</w:t>
      </w:r>
      <w:proofErr w:type="spellEnd"/>
      <w:r w:rsidRPr="00530D65">
        <w:rPr>
          <w:rFonts w:ascii="Courier New" w:eastAsia="Courier New" w:hAnsi="Courier New"/>
          <w:sz w:val="24"/>
          <w:szCs w:val="24"/>
          <w:lang w:val="ru-RU"/>
        </w:rPr>
        <w:t>.</w:t>
      </w:r>
      <w:r w:rsidRPr="00530D65">
        <w:rPr>
          <w:rFonts w:ascii="Courier New" w:eastAsia="Courier New" w:hAnsi="Courier New"/>
          <w:sz w:val="24"/>
          <w:szCs w:val="24"/>
        </w:rPr>
        <w:t>legend</w:t>
      </w:r>
      <w:proofErr w:type="gramEnd"/>
      <w:r w:rsidRPr="00530D65">
        <w:rPr>
          <w:rFonts w:ascii="Courier New" w:eastAsia="Courier New" w:hAnsi="Courier New"/>
          <w:sz w:val="24"/>
          <w:szCs w:val="24"/>
          <w:lang w:val="ru-RU"/>
        </w:rPr>
        <w:t>()</w:t>
      </w:r>
    </w:p>
    <w:p w14:paraId="6F55844D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plt.grid</w:t>
      </w:r>
      <w:proofErr w:type="spellEnd"/>
      <w:proofErr w:type="gramEnd"/>
      <w:r w:rsidRPr="00530D65">
        <w:rPr>
          <w:rFonts w:ascii="Courier New" w:eastAsia="Courier New" w:hAnsi="Courier New"/>
          <w:sz w:val="24"/>
          <w:szCs w:val="24"/>
        </w:rPr>
        <w:t>(True)</w:t>
      </w:r>
    </w:p>
    <w:p w14:paraId="3EC16DFE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plt.tight</w:t>
      </w:r>
      <w:proofErr w:type="gramEnd"/>
      <w:r w:rsidRPr="00530D65">
        <w:rPr>
          <w:rFonts w:ascii="Courier New" w:eastAsia="Courier New" w:hAnsi="Courier New"/>
          <w:sz w:val="24"/>
          <w:szCs w:val="24"/>
        </w:rPr>
        <w:t>_layout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>()</w:t>
      </w:r>
    </w:p>
    <w:p w14:paraId="1DA57208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plt.savefig</w:t>
      </w:r>
      <w:proofErr w:type="spellEnd"/>
      <w:proofErr w:type="gramEnd"/>
      <w:r w:rsidRPr="00530D65">
        <w:rPr>
          <w:rFonts w:ascii="Courier New" w:eastAsia="Courier New" w:hAnsi="Courier New"/>
          <w:sz w:val="24"/>
          <w:szCs w:val="24"/>
        </w:rPr>
        <w:t>("plot_3_sorted.png", dpi=300)</w:t>
      </w:r>
    </w:p>
    <w:p w14:paraId="78EC8AE1" w14:textId="6E222208" w:rsid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  <w:lang w:val="ru-RU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</w:t>
      </w:r>
      <w:proofErr w:type="spellEnd"/>
      <w:r w:rsidRPr="00530D65">
        <w:rPr>
          <w:rFonts w:ascii="Courier New" w:eastAsia="Courier New" w:hAnsi="Courier New"/>
          <w:sz w:val="24"/>
          <w:szCs w:val="24"/>
          <w:lang w:val="ru-RU"/>
        </w:rPr>
        <w:t>.</w:t>
      </w:r>
      <w:r w:rsidRPr="00530D65">
        <w:rPr>
          <w:rFonts w:ascii="Courier New" w:eastAsia="Courier New" w:hAnsi="Courier New"/>
          <w:sz w:val="24"/>
          <w:szCs w:val="24"/>
        </w:rPr>
        <w:t>show</w:t>
      </w:r>
      <w:proofErr w:type="gramEnd"/>
      <w:r w:rsidRPr="00530D65">
        <w:rPr>
          <w:rFonts w:ascii="Courier New" w:eastAsia="Courier New" w:hAnsi="Courier New"/>
          <w:sz w:val="24"/>
          <w:szCs w:val="24"/>
          <w:lang w:val="ru-RU"/>
        </w:rPr>
        <w:t>()</w:t>
      </w:r>
    </w:p>
    <w:p w14:paraId="2E807881" w14:textId="3013782C" w:rsidR="00530D65" w:rsidRPr="00530D65" w:rsidRDefault="00530D65" w:rsidP="00530D65">
      <w:pPr>
        <w:spacing w:line="240" w:lineRule="auto"/>
        <w:ind w:firstLine="0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02C66C16" wp14:editId="1A4A5109">
            <wp:extent cx="6141720" cy="30708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471C4" w14:textId="1F29FB46" w:rsidR="00574F0F" w:rsidRPr="00F11A49" w:rsidRDefault="00574F0F" w:rsidP="00574F0F">
      <w:pPr>
        <w:spacing w:after="120" w:line="276" w:lineRule="auto"/>
        <w:ind w:firstLine="0"/>
        <w:jc w:val="center"/>
        <w:rPr>
          <w:lang w:val="ru-RU"/>
        </w:rPr>
      </w:pPr>
      <w:r w:rsidRPr="00F11A49">
        <w:rPr>
          <w:sz w:val="24"/>
          <w:lang w:val="ru-RU"/>
        </w:rPr>
        <w:t xml:space="preserve">Рисунок </w:t>
      </w:r>
      <w:r w:rsidR="002C40D1">
        <w:rPr>
          <w:sz w:val="24"/>
          <w:lang w:val="ru-RU"/>
        </w:rPr>
        <w:t>3</w:t>
      </w:r>
      <w:r w:rsidRPr="00F11A49">
        <w:rPr>
          <w:sz w:val="24"/>
          <w:lang w:val="ru-RU"/>
        </w:rPr>
        <w:t xml:space="preserve"> </w:t>
      </w:r>
      <w:r w:rsidR="00530D65">
        <w:rPr>
          <w:sz w:val="24"/>
          <w:lang w:val="ru-RU"/>
        </w:rPr>
        <w:t>–</w:t>
      </w:r>
      <w:r w:rsidRPr="00F11A49">
        <w:rPr>
          <w:sz w:val="24"/>
          <w:lang w:val="ru-RU"/>
        </w:rPr>
        <w:t xml:space="preserve"> Сравнение отсортированных значений по возрастанию и убыванию</w:t>
      </w:r>
      <w:r w:rsidR="00530D65">
        <w:rPr>
          <w:sz w:val="24"/>
          <w:lang w:val="ru-RU"/>
        </w:rPr>
        <w:t>.</w:t>
      </w:r>
    </w:p>
    <w:p w14:paraId="1F05FF89" w14:textId="4D7BDF83" w:rsidR="00574F0F" w:rsidRPr="00F11A49" w:rsidRDefault="00574F0F" w:rsidP="00530D65">
      <w:pPr>
        <w:rPr>
          <w:lang w:val="ru-RU"/>
        </w:rPr>
      </w:pPr>
      <w:r w:rsidRPr="00F11A49">
        <w:rPr>
          <w:lang w:val="ru-RU"/>
        </w:rPr>
        <w:t>Дополнительно была выполнена группировка по округленным диапазонам. Для каждого диапазона рассчитана сумма исходных значений. Такой промежуточный анализ помогает увидеть, какие группы вносят наибольший вклад в общий результат.</w:t>
      </w:r>
    </w:p>
    <w:p w14:paraId="1CEE7082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def 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calculate_range_</w:t>
      </w:r>
      <w:proofErr w:type="gramStart"/>
      <w:r w:rsidRPr="00530D65">
        <w:rPr>
          <w:rFonts w:ascii="Courier New" w:eastAsia="Courier New" w:hAnsi="Courier New"/>
          <w:sz w:val="24"/>
          <w:szCs w:val="24"/>
        </w:rPr>
        <w:t>sums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>(</w:t>
      </w:r>
      <w:proofErr w:type="spellStart"/>
      <w:proofErr w:type="gramEnd"/>
      <w:r w:rsidRPr="00530D65">
        <w:rPr>
          <w:rFonts w:ascii="Courier New" w:eastAsia="Courier New" w:hAnsi="Courier New"/>
          <w:sz w:val="24"/>
          <w:szCs w:val="24"/>
        </w:rPr>
        <w:t>dataframe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 xml:space="preserve">: 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pd.DataFrame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 xml:space="preserve">) -&gt; 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pd.Series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>:</w:t>
      </w:r>
    </w:p>
    <w:p w14:paraId="025EE78C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range_sums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 xml:space="preserve"> =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dataframe.groupby</w:t>
      </w:r>
      <w:proofErr w:type="spellEnd"/>
      <w:proofErr w:type="gramEnd"/>
      <w:r w:rsidRPr="00530D65">
        <w:rPr>
          <w:rFonts w:ascii="Courier New" w:eastAsia="Courier New" w:hAnsi="Courier New"/>
          <w:sz w:val="24"/>
          <w:szCs w:val="24"/>
        </w:rPr>
        <w:t>("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Округление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 xml:space="preserve"> 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до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 xml:space="preserve"> 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сотен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>")[</w:t>
      </w:r>
    </w:p>
    <w:p w14:paraId="0DE5A1CE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    "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Исходные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 xml:space="preserve"> 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значения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>"</w:t>
      </w:r>
    </w:p>
    <w:p w14:paraId="3D7D1B4E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530D65">
        <w:rPr>
          <w:rFonts w:ascii="Courier New" w:eastAsia="Courier New" w:hAnsi="Courier New"/>
          <w:sz w:val="24"/>
          <w:szCs w:val="24"/>
        </w:rPr>
        <w:t>].sum</w:t>
      </w:r>
      <w:proofErr w:type="gramEnd"/>
      <w:r w:rsidRPr="00530D65">
        <w:rPr>
          <w:rFonts w:ascii="Courier New" w:eastAsia="Courier New" w:hAnsi="Courier New"/>
          <w:sz w:val="24"/>
          <w:szCs w:val="24"/>
        </w:rPr>
        <w:t>()</w:t>
      </w:r>
    </w:p>
    <w:p w14:paraId="038D440D" w14:textId="77777777" w:rsidR="00530D65" w:rsidRPr="00530D65" w:rsidRDefault="00530D65" w:rsidP="00530D65">
      <w:pPr>
        <w:spacing w:line="240" w:lineRule="auto"/>
        <w:ind w:left="425" w:firstLine="0"/>
        <w:rPr>
          <w:rFonts w:ascii="Courier New" w:eastAsia="Courier New" w:hAnsi="Courier New"/>
          <w:sz w:val="24"/>
          <w:szCs w:val="24"/>
        </w:rPr>
      </w:pPr>
    </w:p>
    <w:p w14:paraId="5090A8E1" w14:textId="5D78497D" w:rsidR="00574F0F" w:rsidRPr="00530D65" w:rsidRDefault="00530D65" w:rsidP="00530D65">
      <w:pPr>
        <w:spacing w:line="240" w:lineRule="auto"/>
        <w:ind w:left="425" w:firstLine="0"/>
        <w:rPr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return 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range_sums</w:t>
      </w:r>
      <w:proofErr w:type="spellEnd"/>
    </w:p>
    <w:p w14:paraId="58AB9BF9" w14:textId="77777777" w:rsidR="00574F0F" w:rsidRPr="00530D65" w:rsidRDefault="00574F0F" w:rsidP="00574F0F">
      <w:pPr>
        <w:spacing w:line="240" w:lineRule="auto"/>
        <w:ind w:left="425" w:firstLine="0"/>
      </w:pPr>
    </w:p>
    <w:p w14:paraId="2447ADB2" w14:textId="77777777" w:rsidR="00530D65" w:rsidRPr="00530D65" w:rsidRDefault="00530D65" w:rsidP="00530D65">
      <w:pPr>
        <w:spacing w:line="240" w:lineRule="auto"/>
        <w:ind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def 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plot_range_</w:t>
      </w:r>
      <w:proofErr w:type="gramStart"/>
      <w:r w:rsidRPr="00530D65">
        <w:rPr>
          <w:rFonts w:ascii="Courier New" w:eastAsia="Courier New" w:hAnsi="Courier New"/>
          <w:sz w:val="24"/>
          <w:szCs w:val="24"/>
        </w:rPr>
        <w:t>sums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>(</w:t>
      </w:r>
      <w:proofErr w:type="spellStart"/>
      <w:proofErr w:type="gramEnd"/>
      <w:r w:rsidRPr="00530D65">
        <w:rPr>
          <w:rFonts w:ascii="Courier New" w:eastAsia="Courier New" w:hAnsi="Courier New"/>
          <w:sz w:val="24"/>
          <w:szCs w:val="24"/>
        </w:rPr>
        <w:t>range_sums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 xml:space="preserve">: 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pd.Series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>) -&gt; None:</w:t>
      </w:r>
    </w:p>
    <w:p w14:paraId="6CDF4606" w14:textId="77777777" w:rsidR="00530D65" w:rsidRPr="00530D65" w:rsidRDefault="00530D65" w:rsidP="00530D65">
      <w:pPr>
        <w:spacing w:line="240" w:lineRule="auto"/>
        <w:ind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plt.figure</w:t>
      </w:r>
      <w:proofErr w:type="spellEnd"/>
      <w:proofErr w:type="gramEnd"/>
      <w:r w:rsidRPr="00530D65">
        <w:rPr>
          <w:rFonts w:ascii="Courier New" w:eastAsia="Courier New" w:hAnsi="Courier New"/>
          <w:sz w:val="24"/>
          <w:szCs w:val="24"/>
        </w:rPr>
        <w:t>(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figsize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>=(12, 6))</w:t>
      </w:r>
    </w:p>
    <w:p w14:paraId="4C8E5581" w14:textId="77777777" w:rsidR="00530D65" w:rsidRPr="00530D65" w:rsidRDefault="00530D65" w:rsidP="00530D65">
      <w:pPr>
        <w:spacing w:line="240" w:lineRule="auto"/>
        <w:ind w:firstLine="0"/>
        <w:rPr>
          <w:rFonts w:ascii="Courier New" w:eastAsia="Courier New" w:hAnsi="Courier New"/>
          <w:sz w:val="24"/>
          <w:szCs w:val="24"/>
        </w:rPr>
      </w:pPr>
    </w:p>
    <w:p w14:paraId="0B73237D" w14:textId="77777777" w:rsidR="00530D65" w:rsidRPr="00530D65" w:rsidRDefault="00530D65" w:rsidP="00530D65">
      <w:pPr>
        <w:spacing w:line="240" w:lineRule="auto"/>
        <w:ind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plt.plot</w:t>
      </w:r>
      <w:proofErr w:type="spellEnd"/>
      <w:proofErr w:type="gramEnd"/>
      <w:r w:rsidRPr="00530D65">
        <w:rPr>
          <w:rFonts w:ascii="Courier New" w:eastAsia="Courier New" w:hAnsi="Courier New"/>
          <w:sz w:val="24"/>
          <w:szCs w:val="24"/>
        </w:rPr>
        <w:t>(</w:t>
      </w:r>
    </w:p>
    <w:p w14:paraId="5B251BEB" w14:textId="77777777" w:rsidR="00530D65" w:rsidRPr="00530D65" w:rsidRDefault="00530D65" w:rsidP="00530D65">
      <w:pPr>
        <w:spacing w:line="240" w:lineRule="auto"/>
        <w:ind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    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range_</w:t>
      </w:r>
      <w:proofErr w:type="gramStart"/>
      <w:r w:rsidRPr="00530D65">
        <w:rPr>
          <w:rFonts w:ascii="Courier New" w:eastAsia="Courier New" w:hAnsi="Courier New"/>
          <w:sz w:val="24"/>
          <w:szCs w:val="24"/>
        </w:rPr>
        <w:t>sums.index</w:t>
      </w:r>
      <w:proofErr w:type="spellEnd"/>
      <w:proofErr w:type="gramEnd"/>
      <w:r w:rsidRPr="00530D65">
        <w:rPr>
          <w:rFonts w:ascii="Courier New" w:eastAsia="Courier New" w:hAnsi="Courier New"/>
          <w:sz w:val="24"/>
          <w:szCs w:val="24"/>
        </w:rPr>
        <w:t>,</w:t>
      </w:r>
    </w:p>
    <w:p w14:paraId="39ACF856" w14:textId="77777777" w:rsidR="00530D65" w:rsidRPr="00530D65" w:rsidRDefault="00530D65" w:rsidP="00530D65">
      <w:pPr>
        <w:spacing w:line="240" w:lineRule="auto"/>
        <w:ind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    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range_</w:t>
      </w:r>
      <w:proofErr w:type="gramStart"/>
      <w:r w:rsidRPr="00530D65">
        <w:rPr>
          <w:rFonts w:ascii="Courier New" w:eastAsia="Courier New" w:hAnsi="Courier New"/>
          <w:sz w:val="24"/>
          <w:szCs w:val="24"/>
        </w:rPr>
        <w:t>sums.values</w:t>
      </w:r>
      <w:proofErr w:type="spellEnd"/>
      <w:proofErr w:type="gramEnd"/>
      <w:r w:rsidRPr="00530D65">
        <w:rPr>
          <w:rFonts w:ascii="Courier New" w:eastAsia="Courier New" w:hAnsi="Courier New"/>
          <w:sz w:val="24"/>
          <w:szCs w:val="24"/>
        </w:rPr>
        <w:t>,</w:t>
      </w:r>
    </w:p>
    <w:p w14:paraId="3BBFDFA6" w14:textId="77777777" w:rsidR="00530D65" w:rsidRPr="00530D65" w:rsidRDefault="00530D65" w:rsidP="00530D65">
      <w:pPr>
        <w:spacing w:line="240" w:lineRule="auto"/>
        <w:ind w:firstLine="0"/>
        <w:rPr>
          <w:rFonts w:ascii="Courier New" w:eastAsia="Courier New" w:hAnsi="Courier New"/>
          <w:sz w:val="24"/>
          <w:szCs w:val="24"/>
          <w:lang w:val="ru-RU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    marker</w:t>
      </w:r>
      <w:r w:rsidRPr="00530D65">
        <w:rPr>
          <w:rFonts w:ascii="Courier New" w:eastAsia="Courier New" w:hAnsi="Courier New"/>
          <w:sz w:val="24"/>
          <w:szCs w:val="24"/>
          <w:lang w:val="ru-RU"/>
        </w:rPr>
        <w:t>="</w:t>
      </w:r>
      <w:r w:rsidRPr="00530D65">
        <w:rPr>
          <w:rFonts w:ascii="Courier New" w:eastAsia="Courier New" w:hAnsi="Courier New"/>
          <w:sz w:val="24"/>
          <w:szCs w:val="24"/>
        </w:rPr>
        <w:t>o</w:t>
      </w:r>
      <w:r w:rsidRPr="00530D65">
        <w:rPr>
          <w:rFonts w:ascii="Courier New" w:eastAsia="Courier New" w:hAnsi="Courier New"/>
          <w:sz w:val="24"/>
          <w:szCs w:val="24"/>
          <w:lang w:val="ru-RU"/>
        </w:rPr>
        <w:t>"</w:t>
      </w:r>
    </w:p>
    <w:p w14:paraId="0036ADF3" w14:textId="62BCF369" w:rsidR="00530D65" w:rsidRPr="00530D65" w:rsidRDefault="00530D65" w:rsidP="00530D65">
      <w:pPr>
        <w:spacing w:line="240" w:lineRule="auto"/>
        <w:ind w:firstLine="0"/>
        <w:rPr>
          <w:rFonts w:ascii="Courier New" w:eastAsia="Courier New" w:hAnsi="Courier New"/>
          <w:sz w:val="24"/>
          <w:szCs w:val="24"/>
          <w:lang w:val="ru-RU"/>
        </w:rPr>
      </w:pPr>
      <w:r w:rsidRPr="00530D65">
        <w:rPr>
          <w:rFonts w:ascii="Courier New" w:eastAsia="Courier New" w:hAnsi="Courier New"/>
          <w:sz w:val="24"/>
          <w:szCs w:val="24"/>
          <w:lang w:val="ru-RU"/>
        </w:rPr>
        <w:t xml:space="preserve">    )</w:t>
      </w:r>
    </w:p>
    <w:p w14:paraId="4CBBF99A" w14:textId="77777777" w:rsidR="00530D65" w:rsidRPr="00530D65" w:rsidRDefault="00530D65" w:rsidP="00530D65">
      <w:pPr>
        <w:spacing w:line="240" w:lineRule="auto"/>
        <w:ind w:firstLine="0"/>
        <w:rPr>
          <w:rFonts w:ascii="Courier New" w:eastAsia="Courier New" w:hAnsi="Courier New"/>
          <w:sz w:val="24"/>
          <w:szCs w:val="24"/>
          <w:lang w:val="ru-RU"/>
        </w:rPr>
      </w:pPr>
      <w:r w:rsidRPr="00530D65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</w:t>
      </w:r>
      <w:proofErr w:type="spellEnd"/>
      <w:r w:rsidRPr="00530D65">
        <w:rPr>
          <w:rFonts w:ascii="Courier New" w:eastAsia="Courier New" w:hAnsi="Courier New"/>
          <w:sz w:val="24"/>
          <w:szCs w:val="24"/>
          <w:lang w:val="ru-RU"/>
        </w:rPr>
        <w:t>.</w:t>
      </w:r>
      <w:r w:rsidRPr="00530D65">
        <w:rPr>
          <w:rFonts w:ascii="Courier New" w:eastAsia="Courier New" w:hAnsi="Courier New"/>
          <w:sz w:val="24"/>
          <w:szCs w:val="24"/>
        </w:rPr>
        <w:t>title</w:t>
      </w:r>
      <w:proofErr w:type="gramEnd"/>
      <w:r w:rsidRPr="00530D65">
        <w:rPr>
          <w:rFonts w:ascii="Courier New" w:eastAsia="Courier New" w:hAnsi="Courier New"/>
          <w:sz w:val="24"/>
          <w:szCs w:val="24"/>
          <w:lang w:val="ru-RU"/>
        </w:rPr>
        <w:t>("Суммарные значения по диапазонам округления")</w:t>
      </w:r>
    </w:p>
    <w:p w14:paraId="626356DF" w14:textId="77777777" w:rsidR="00530D65" w:rsidRPr="00530D65" w:rsidRDefault="00530D65" w:rsidP="00530D65">
      <w:pPr>
        <w:spacing w:line="240" w:lineRule="auto"/>
        <w:ind w:firstLine="0"/>
        <w:rPr>
          <w:rFonts w:ascii="Courier New" w:eastAsia="Courier New" w:hAnsi="Courier New"/>
          <w:sz w:val="24"/>
          <w:szCs w:val="24"/>
          <w:lang w:val="ru-RU"/>
        </w:rPr>
      </w:pPr>
      <w:r w:rsidRPr="00530D65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</w:t>
      </w:r>
      <w:proofErr w:type="spellEnd"/>
      <w:r w:rsidRPr="00530D65">
        <w:rPr>
          <w:rFonts w:ascii="Courier New" w:eastAsia="Courier New" w:hAnsi="Courier New"/>
          <w:sz w:val="24"/>
          <w:szCs w:val="24"/>
          <w:lang w:val="ru-RU"/>
        </w:rPr>
        <w:t>.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xlabel</w:t>
      </w:r>
      <w:proofErr w:type="spellEnd"/>
      <w:proofErr w:type="gramEnd"/>
      <w:r w:rsidRPr="00530D65">
        <w:rPr>
          <w:rFonts w:ascii="Courier New" w:eastAsia="Courier New" w:hAnsi="Courier New"/>
          <w:sz w:val="24"/>
          <w:szCs w:val="24"/>
          <w:lang w:val="ru-RU"/>
        </w:rPr>
        <w:t>("Диапазон округления до сотен")</w:t>
      </w:r>
    </w:p>
    <w:p w14:paraId="18088DA5" w14:textId="77777777" w:rsidR="00530D65" w:rsidRPr="00530D65" w:rsidRDefault="00530D65" w:rsidP="00530D65">
      <w:pPr>
        <w:spacing w:line="240" w:lineRule="auto"/>
        <w:ind w:firstLine="0"/>
        <w:rPr>
          <w:rFonts w:ascii="Courier New" w:eastAsia="Courier New" w:hAnsi="Courier New"/>
          <w:sz w:val="24"/>
          <w:szCs w:val="24"/>
          <w:lang w:val="ru-RU"/>
        </w:rPr>
      </w:pPr>
      <w:r w:rsidRPr="00530D65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</w:t>
      </w:r>
      <w:proofErr w:type="spellEnd"/>
      <w:r w:rsidRPr="00530D65">
        <w:rPr>
          <w:rFonts w:ascii="Courier New" w:eastAsia="Courier New" w:hAnsi="Courier New"/>
          <w:sz w:val="24"/>
          <w:szCs w:val="24"/>
          <w:lang w:val="ru-RU"/>
        </w:rPr>
        <w:t>.</w:t>
      </w:r>
      <w:proofErr w:type="spellStart"/>
      <w:r w:rsidRPr="00530D65">
        <w:rPr>
          <w:rFonts w:ascii="Courier New" w:eastAsia="Courier New" w:hAnsi="Courier New"/>
          <w:sz w:val="24"/>
          <w:szCs w:val="24"/>
        </w:rPr>
        <w:t>ylabel</w:t>
      </w:r>
      <w:proofErr w:type="spellEnd"/>
      <w:proofErr w:type="gramEnd"/>
      <w:r w:rsidRPr="00530D65">
        <w:rPr>
          <w:rFonts w:ascii="Courier New" w:eastAsia="Courier New" w:hAnsi="Courier New"/>
          <w:sz w:val="24"/>
          <w:szCs w:val="24"/>
          <w:lang w:val="ru-RU"/>
        </w:rPr>
        <w:t>("Сумма исходных значений")</w:t>
      </w:r>
    </w:p>
    <w:p w14:paraId="1B2EA43F" w14:textId="77777777" w:rsidR="00530D65" w:rsidRPr="00530D65" w:rsidRDefault="00530D65" w:rsidP="00530D65">
      <w:pPr>
        <w:spacing w:line="240" w:lineRule="auto"/>
        <w:ind w:firstLine="0"/>
        <w:rPr>
          <w:rFonts w:ascii="Courier New" w:eastAsia="Courier New" w:hAnsi="Courier New"/>
          <w:sz w:val="24"/>
          <w:szCs w:val="24"/>
          <w:lang w:val="ru-RU"/>
        </w:rPr>
      </w:pPr>
    </w:p>
    <w:p w14:paraId="675FCC4B" w14:textId="77777777" w:rsidR="00530D65" w:rsidRPr="00530D65" w:rsidRDefault="00530D65" w:rsidP="00530D65">
      <w:pPr>
        <w:spacing w:line="240" w:lineRule="auto"/>
        <w:ind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plt.grid</w:t>
      </w:r>
      <w:proofErr w:type="spellEnd"/>
      <w:proofErr w:type="gramEnd"/>
      <w:r w:rsidRPr="00530D65">
        <w:rPr>
          <w:rFonts w:ascii="Courier New" w:eastAsia="Courier New" w:hAnsi="Courier New"/>
          <w:sz w:val="24"/>
          <w:szCs w:val="24"/>
        </w:rPr>
        <w:t>(True)</w:t>
      </w:r>
    </w:p>
    <w:p w14:paraId="612D370E" w14:textId="77777777" w:rsidR="00530D65" w:rsidRPr="00530D65" w:rsidRDefault="00530D65" w:rsidP="00530D65">
      <w:pPr>
        <w:spacing w:line="240" w:lineRule="auto"/>
        <w:ind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plt.tight</w:t>
      </w:r>
      <w:proofErr w:type="gramEnd"/>
      <w:r w:rsidRPr="00530D65">
        <w:rPr>
          <w:rFonts w:ascii="Courier New" w:eastAsia="Courier New" w:hAnsi="Courier New"/>
          <w:sz w:val="24"/>
          <w:szCs w:val="24"/>
        </w:rPr>
        <w:t>_layout</w:t>
      </w:r>
      <w:proofErr w:type="spellEnd"/>
      <w:r w:rsidRPr="00530D65">
        <w:rPr>
          <w:rFonts w:ascii="Courier New" w:eastAsia="Courier New" w:hAnsi="Courier New"/>
          <w:sz w:val="24"/>
          <w:szCs w:val="24"/>
        </w:rPr>
        <w:t>()</w:t>
      </w:r>
    </w:p>
    <w:p w14:paraId="1EA5FDD0" w14:textId="77777777" w:rsidR="00530D65" w:rsidRPr="00530D65" w:rsidRDefault="00530D65" w:rsidP="00530D65">
      <w:pPr>
        <w:spacing w:line="240" w:lineRule="auto"/>
        <w:ind w:firstLine="0"/>
        <w:rPr>
          <w:rFonts w:ascii="Courier New" w:eastAsia="Courier New" w:hAnsi="Courier New"/>
          <w:sz w:val="24"/>
          <w:szCs w:val="24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plt.savefig</w:t>
      </w:r>
      <w:proofErr w:type="spellEnd"/>
      <w:proofErr w:type="gramEnd"/>
      <w:r w:rsidRPr="00530D65">
        <w:rPr>
          <w:rFonts w:ascii="Courier New" w:eastAsia="Courier New" w:hAnsi="Courier New"/>
          <w:sz w:val="24"/>
          <w:szCs w:val="24"/>
        </w:rPr>
        <w:t>("plot_4_range_sums.png", dpi=300)</w:t>
      </w:r>
    </w:p>
    <w:p w14:paraId="51D8426A" w14:textId="04E8F8C8" w:rsidR="00530D65" w:rsidRDefault="00530D65" w:rsidP="00530D65">
      <w:pPr>
        <w:spacing w:line="240" w:lineRule="auto"/>
        <w:ind w:firstLine="0"/>
        <w:rPr>
          <w:rFonts w:ascii="Courier New" w:eastAsia="Courier New" w:hAnsi="Courier New"/>
          <w:b/>
          <w:sz w:val="24"/>
          <w:szCs w:val="24"/>
          <w:highlight w:val="yellow"/>
        </w:rPr>
      </w:pPr>
      <w:r w:rsidRPr="00530D65">
        <w:rPr>
          <w:rFonts w:ascii="Courier New" w:eastAsia="Courier New" w:hAnsi="Courier New"/>
          <w:sz w:val="24"/>
          <w:szCs w:val="24"/>
        </w:rPr>
        <w:t xml:space="preserve">    </w:t>
      </w:r>
      <w:proofErr w:type="spellStart"/>
      <w:proofErr w:type="gramStart"/>
      <w:r w:rsidRPr="00530D65">
        <w:rPr>
          <w:rFonts w:ascii="Courier New" w:eastAsia="Courier New" w:hAnsi="Courier New"/>
          <w:sz w:val="24"/>
          <w:szCs w:val="24"/>
        </w:rPr>
        <w:t>plt.show</w:t>
      </w:r>
      <w:proofErr w:type="spellEnd"/>
      <w:proofErr w:type="gramEnd"/>
      <w:r w:rsidRPr="00530D65">
        <w:rPr>
          <w:rFonts w:ascii="Courier New" w:eastAsia="Courier New" w:hAnsi="Courier New"/>
          <w:sz w:val="24"/>
          <w:szCs w:val="24"/>
        </w:rPr>
        <w:t>()</w:t>
      </w:r>
      <w:r w:rsidRPr="00530D65">
        <w:rPr>
          <w:rFonts w:ascii="Courier New" w:eastAsia="Courier New" w:hAnsi="Courier New"/>
          <w:b/>
          <w:sz w:val="24"/>
          <w:szCs w:val="24"/>
          <w:highlight w:val="yellow"/>
        </w:rPr>
        <w:t xml:space="preserve"> </w:t>
      </w:r>
    </w:p>
    <w:p w14:paraId="789CC268" w14:textId="7C075071" w:rsidR="00EA2765" w:rsidRPr="00530D65" w:rsidRDefault="00EA2765" w:rsidP="00530D65">
      <w:pPr>
        <w:spacing w:line="240" w:lineRule="auto"/>
        <w:ind w:firstLine="0"/>
        <w:rPr>
          <w:rFonts w:ascii="Courier New" w:eastAsia="Courier New" w:hAnsi="Courier New"/>
          <w:b/>
          <w:sz w:val="24"/>
          <w:szCs w:val="24"/>
          <w:highlight w:val="yellow"/>
        </w:rPr>
      </w:pPr>
      <w:r>
        <w:rPr>
          <w:rFonts w:ascii="Courier New" w:eastAsia="Courier New" w:hAnsi="Courier New"/>
          <w:b/>
          <w:noProof/>
          <w:sz w:val="24"/>
          <w:szCs w:val="24"/>
          <w:highlight w:val="yellow"/>
        </w:rPr>
        <w:lastRenderedPageBreak/>
        <w:drawing>
          <wp:inline distT="0" distB="0" distL="0" distR="0" wp14:anchorId="464D2CDC" wp14:editId="780BE96F">
            <wp:extent cx="6141720" cy="30708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93F12" w14:textId="305C103D" w:rsidR="009F1F62" w:rsidRDefault="00574F0F" w:rsidP="009F1F62">
      <w:pPr>
        <w:spacing w:after="120" w:line="276" w:lineRule="auto"/>
        <w:ind w:firstLine="0"/>
        <w:jc w:val="center"/>
        <w:rPr>
          <w:sz w:val="24"/>
          <w:lang w:val="ru-RU"/>
        </w:rPr>
      </w:pPr>
      <w:r w:rsidRPr="00F11A49">
        <w:rPr>
          <w:sz w:val="24"/>
          <w:lang w:val="ru-RU"/>
        </w:rPr>
        <w:t xml:space="preserve">Рисунок </w:t>
      </w:r>
      <w:r w:rsidR="002C40D1">
        <w:rPr>
          <w:sz w:val="24"/>
          <w:lang w:val="ru-RU"/>
        </w:rPr>
        <w:t>4</w:t>
      </w:r>
      <w:r w:rsidRPr="00F11A49">
        <w:rPr>
          <w:sz w:val="24"/>
          <w:lang w:val="ru-RU"/>
        </w:rPr>
        <w:t xml:space="preserve"> </w:t>
      </w:r>
      <w:r w:rsidR="00EA2765">
        <w:rPr>
          <w:sz w:val="24"/>
          <w:lang w:val="ru-RU"/>
        </w:rPr>
        <w:t>–</w:t>
      </w:r>
      <w:r w:rsidRPr="00F11A49">
        <w:rPr>
          <w:sz w:val="24"/>
          <w:lang w:val="ru-RU"/>
        </w:rPr>
        <w:t xml:space="preserve"> Суммарные значения по диапазонам округления</w:t>
      </w:r>
      <w:r w:rsidR="00EA2765">
        <w:rPr>
          <w:sz w:val="24"/>
          <w:lang w:val="ru-RU"/>
        </w:rPr>
        <w:t>.</w:t>
      </w:r>
    </w:p>
    <w:p w14:paraId="60938B23" w14:textId="1B888F57" w:rsidR="009F1F62" w:rsidRPr="009F1F62" w:rsidRDefault="009F1F62" w:rsidP="009F1F62">
      <w:pPr>
        <w:spacing w:after="120"/>
        <w:ind w:firstLine="708"/>
        <w:rPr>
          <w:lang w:val="ru-RU"/>
        </w:rPr>
      </w:pPr>
      <w:r w:rsidRPr="009F1F62">
        <w:rPr>
          <w:lang w:val="ru-RU"/>
        </w:rPr>
        <w:t xml:space="preserve">Графические результаты сохраняются программой в виде файлов 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</w:rPr>
        <w:t>plot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_1_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</w:rPr>
        <w:t>line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proofErr w:type="spellStart"/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</w:rPr>
        <w:t>png</w:t>
      </w:r>
      <w:proofErr w:type="spellEnd"/>
      <w:r w:rsidRPr="009F1F62">
        <w:rPr>
          <w:rFonts w:cs="Times New Roman"/>
          <w:szCs w:val="28"/>
          <w:lang w:val="ru-RU"/>
        </w:rPr>
        <w:t xml:space="preserve">, 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</w:rPr>
        <w:t>plot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_2_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</w:rPr>
        <w:t>histogram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proofErr w:type="spellStart"/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</w:rPr>
        <w:t>png</w:t>
      </w:r>
      <w:proofErr w:type="spellEnd"/>
      <w:r w:rsidRPr="009F1F62">
        <w:rPr>
          <w:rFonts w:cs="Times New Roman"/>
          <w:szCs w:val="28"/>
          <w:lang w:val="ru-RU"/>
        </w:rPr>
        <w:t xml:space="preserve">, 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</w:rPr>
        <w:t>plot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_3_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</w:rPr>
        <w:t>sorted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proofErr w:type="spellStart"/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</w:rPr>
        <w:t>png</w:t>
      </w:r>
      <w:proofErr w:type="spellEnd"/>
      <w:r w:rsidRPr="009F1F62">
        <w:rPr>
          <w:rFonts w:cs="Times New Roman"/>
          <w:szCs w:val="28"/>
          <w:lang w:val="ru-RU"/>
        </w:rPr>
        <w:t xml:space="preserve"> и 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</w:rPr>
        <w:t>plot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_4_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</w:rPr>
        <w:t>range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_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</w:rPr>
        <w:t>sums</w:t>
      </w:r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proofErr w:type="spellStart"/>
      <w:r w:rsidRPr="009F1F62">
        <w:rPr>
          <w:rStyle w:val="HTML"/>
          <w:rFonts w:ascii="Times New Roman" w:eastAsiaTheme="majorEastAsia" w:hAnsi="Times New Roman" w:cs="Times New Roman"/>
          <w:sz w:val="28"/>
          <w:szCs w:val="28"/>
        </w:rPr>
        <w:t>png</w:t>
      </w:r>
      <w:proofErr w:type="spellEnd"/>
      <w:r w:rsidRPr="009F1F62">
        <w:rPr>
          <w:lang w:val="ru-RU"/>
        </w:rPr>
        <w:t xml:space="preserve">. Данные файлы содержат линейный график исходных значений, гистограмму округлённых значений, график сравнения отсортированных рядов и график суммарных значений по диапазонам округления. Сохранение графиков в формате </w:t>
      </w:r>
      <w:r>
        <w:t>PNG</w:t>
      </w:r>
      <w:r w:rsidRPr="009F1F62">
        <w:rPr>
          <w:lang w:val="ru-RU"/>
        </w:rPr>
        <w:t xml:space="preserve"> позволяет использовать их в отчётной документации и повторно анализировать результаты после завершения работы программы.</w:t>
      </w:r>
    </w:p>
    <w:p w14:paraId="61FD8DE1" w14:textId="77777777" w:rsidR="00574F0F" w:rsidRPr="00F11A49" w:rsidRDefault="00574F0F" w:rsidP="00574F0F">
      <w:pPr>
        <w:pStyle w:val="21"/>
        <w:spacing w:before="120" w:after="120"/>
        <w:ind w:firstLine="0"/>
        <w:rPr>
          <w:lang w:val="ru-RU"/>
        </w:rPr>
      </w:pPr>
      <w:bookmarkStart w:id="17" w:name="_Toc231745679"/>
      <w:r w:rsidRPr="00F11A49">
        <w:rPr>
          <w:rFonts w:ascii="Times New Roman" w:eastAsia="Times New Roman" w:hAnsi="Times New Roman"/>
          <w:lang w:val="ru-RU"/>
        </w:rPr>
        <w:t>3.4 Выводы по разделу</w:t>
      </w:r>
      <w:bookmarkEnd w:id="17"/>
    </w:p>
    <w:p w14:paraId="5738DE82" w14:textId="77777777" w:rsidR="00574F0F" w:rsidRPr="00F11A49" w:rsidRDefault="00574F0F" w:rsidP="00E94848">
      <w:pPr>
        <w:spacing w:after="240"/>
        <w:rPr>
          <w:lang w:val="ru-RU"/>
        </w:rPr>
      </w:pPr>
      <w:r w:rsidRPr="00F11A49">
        <w:rPr>
          <w:lang w:val="ru-RU"/>
        </w:rPr>
        <w:t>В третьем разделе были построены графики, отражающие исходные данные и результаты промежуточного анализа. Визуализация позволила представить числовой набор в наглядной форме и подтвердить корректность выполненной обработки.</w:t>
      </w:r>
    </w:p>
    <w:p w14:paraId="5C90E5FE" w14:textId="47603281" w:rsidR="00574F0F" w:rsidRDefault="00574F0F" w:rsidP="00E94848">
      <w:pPr>
        <w:spacing w:after="240"/>
        <w:rPr>
          <w:lang w:val="ru-RU"/>
        </w:rPr>
      </w:pPr>
      <w:r w:rsidRPr="00F11A49">
        <w:rPr>
          <w:lang w:val="ru-RU"/>
        </w:rPr>
        <w:t xml:space="preserve">Использование </w:t>
      </w:r>
      <w:r>
        <w:t>Matplotlib</w:t>
      </w:r>
      <w:r w:rsidRPr="00F11A49">
        <w:rPr>
          <w:lang w:val="ru-RU"/>
        </w:rPr>
        <w:t xml:space="preserve"> позволило сохранить графики в отдельные </w:t>
      </w:r>
      <w:r>
        <w:t>PNG</w:t>
      </w:r>
      <w:r w:rsidRPr="00F11A49">
        <w:rPr>
          <w:lang w:val="ru-RU"/>
        </w:rPr>
        <w:t xml:space="preserve">-файлы, что удобно для включения результатов в отчет. </w:t>
      </w:r>
      <w:proofErr w:type="spellStart"/>
      <w:r>
        <w:t>DataFrame</w:t>
      </w:r>
      <w:proofErr w:type="spellEnd"/>
      <w:r w:rsidRPr="00F11A49">
        <w:rPr>
          <w:lang w:val="ru-RU"/>
        </w:rPr>
        <w:t xml:space="preserve"> обеспечил хранение исходных и преобразованных данных в единой таблице.</w:t>
      </w:r>
    </w:p>
    <w:p w14:paraId="507E61EB" w14:textId="77777777" w:rsidR="00C24452" w:rsidRDefault="00C24452" w:rsidP="00E94848">
      <w:pPr>
        <w:spacing w:after="240"/>
        <w:rPr>
          <w:lang w:val="ru-RU"/>
        </w:rPr>
      </w:pPr>
    </w:p>
    <w:p w14:paraId="3FCF45D1" w14:textId="126EBE0C" w:rsidR="009E6BF1" w:rsidRPr="009E6BF1" w:rsidRDefault="009E6BF1" w:rsidP="00E94848">
      <w:pPr>
        <w:spacing w:after="240"/>
        <w:rPr>
          <w:lang w:val="ru-RU"/>
        </w:rPr>
      </w:pPr>
      <w:r>
        <w:lastRenderedPageBreak/>
        <w:t>Таблица 3 - Выводы по разделу 3</w:t>
      </w:r>
      <w:r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6"/>
        <w:gridCol w:w="3226"/>
      </w:tblGrid>
      <w:tr w:rsidR="00574F0F" w:rsidRPr="00BC4DFD" w14:paraId="676AB9C8" w14:textId="77777777" w:rsidTr="00EC092B">
        <w:trPr>
          <w:jc w:val="center"/>
        </w:trPr>
        <w:tc>
          <w:tcPr>
            <w:tcW w:w="3227" w:type="dxa"/>
            <w:shd w:val="clear" w:color="auto" w:fill="C5E0B3" w:themeFill="accent6" w:themeFillTint="66"/>
            <w:vAlign w:val="center"/>
          </w:tcPr>
          <w:p w14:paraId="3DD4266D" w14:textId="77777777" w:rsidR="00574F0F" w:rsidRPr="002C40D1" w:rsidRDefault="00574F0F" w:rsidP="00EC092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C40D1">
              <w:rPr>
                <w:b/>
                <w:sz w:val="24"/>
                <w:szCs w:val="24"/>
              </w:rPr>
              <w:t>Выводы</w:t>
            </w:r>
          </w:p>
        </w:tc>
        <w:tc>
          <w:tcPr>
            <w:tcW w:w="3226" w:type="dxa"/>
            <w:shd w:val="clear" w:color="auto" w:fill="D0CECE" w:themeFill="background2" w:themeFillShade="E6"/>
            <w:vAlign w:val="center"/>
          </w:tcPr>
          <w:p w14:paraId="0ED305AF" w14:textId="77777777" w:rsidR="00574F0F" w:rsidRPr="002C40D1" w:rsidRDefault="00574F0F" w:rsidP="00EC092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C40D1">
              <w:rPr>
                <w:b/>
                <w:sz w:val="24"/>
                <w:szCs w:val="24"/>
                <w:lang w:val="ru-RU"/>
              </w:rPr>
              <w:t>Код и наименование компетенции выпускника программы бакалавриата</w:t>
            </w:r>
          </w:p>
        </w:tc>
        <w:tc>
          <w:tcPr>
            <w:tcW w:w="3226" w:type="dxa"/>
            <w:shd w:val="clear" w:color="auto" w:fill="D0CECE" w:themeFill="background2" w:themeFillShade="E6"/>
            <w:vAlign w:val="center"/>
          </w:tcPr>
          <w:p w14:paraId="508DB522" w14:textId="77777777" w:rsidR="00574F0F" w:rsidRPr="002C40D1" w:rsidRDefault="00574F0F" w:rsidP="00EC092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C40D1">
              <w:rPr>
                <w:b/>
                <w:sz w:val="24"/>
                <w:szCs w:val="24"/>
                <w:lang w:val="ru-RU"/>
              </w:rPr>
              <w:t>Код и наименование индикатора достижения компетенции</w:t>
            </w:r>
          </w:p>
        </w:tc>
      </w:tr>
      <w:tr w:rsidR="00EC092B" w:rsidRPr="00BC4DFD" w14:paraId="5A73592C" w14:textId="77777777" w:rsidTr="00EC092B">
        <w:trPr>
          <w:jc w:val="center"/>
        </w:trPr>
        <w:tc>
          <w:tcPr>
            <w:tcW w:w="3227" w:type="dxa"/>
            <w:vMerge w:val="restart"/>
            <w:shd w:val="clear" w:color="auto" w:fill="C5E0B3" w:themeFill="accent6" w:themeFillTint="66"/>
          </w:tcPr>
          <w:p w14:paraId="25569A7A" w14:textId="77777777" w:rsidR="00494B02" w:rsidRPr="00494B02" w:rsidRDefault="00494B02" w:rsidP="00494B02">
            <w:pPr>
              <w:spacing w:before="100" w:beforeAutospacing="1" w:after="100" w:afterAutospacing="1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 xml:space="preserve">Выполнена визуализация исходных и преобразованных данных средствами библиотеки </w:t>
            </w:r>
            <w:proofErr w:type="spellStart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Matplotlib</w:t>
            </w:r>
            <w:proofErr w:type="spellEnd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.</w:t>
            </w:r>
          </w:p>
          <w:p w14:paraId="0670FBD0" w14:textId="77777777" w:rsidR="00494B02" w:rsidRPr="00494B02" w:rsidRDefault="00494B02" w:rsidP="00494B02">
            <w:pPr>
              <w:spacing w:before="100" w:beforeAutospacing="1" w:after="100" w:afterAutospacing="1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Построены линейный график исходных значений и гистограмма значений, округлённых до сотен.</w:t>
            </w:r>
          </w:p>
          <w:p w14:paraId="3779101A" w14:textId="77777777" w:rsidR="00494B02" w:rsidRPr="00494B02" w:rsidRDefault="00494B02" w:rsidP="00494B02">
            <w:pPr>
              <w:spacing w:before="100" w:beforeAutospacing="1" w:after="100" w:afterAutospacing="1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 xml:space="preserve">Сформирован </w:t>
            </w:r>
            <w:proofErr w:type="spellStart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DataFrame</w:t>
            </w:r>
            <w:proofErr w:type="spellEnd"/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 xml:space="preserve"> с исходными и преобразованными данными для последующего визуального анализа.</w:t>
            </w:r>
          </w:p>
          <w:p w14:paraId="3A6B73C0" w14:textId="77777777" w:rsidR="00494B02" w:rsidRPr="00494B02" w:rsidRDefault="00494B02" w:rsidP="00494B02">
            <w:pPr>
              <w:spacing w:before="100" w:beforeAutospacing="1" w:after="100" w:afterAutospacing="1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Выполнено сравнение значений, отсортированных по возрастанию и убыванию.</w:t>
            </w:r>
          </w:p>
          <w:p w14:paraId="474454AE" w14:textId="77777777" w:rsidR="00494B02" w:rsidRPr="00494B02" w:rsidRDefault="00494B02" w:rsidP="00494B02">
            <w:pPr>
              <w:spacing w:before="100" w:beforeAutospacing="1" w:after="100" w:afterAutospacing="1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Построен график суммарных значений по диапазонам округления.</w:t>
            </w:r>
          </w:p>
          <w:p w14:paraId="23717F70" w14:textId="77777777" w:rsidR="00494B02" w:rsidRPr="00494B02" w:rsidRDefault="00494B02" w:rsidP="00494B02">
            <w:pPr>
              <w:spacing w:before="100" w:beforeAutospacing="1" w:after="100" w:afterAutospacing="1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94B02">
              <w:rPr>
                <w:rFonts w:cs="Times New Roman"/>
                <w:sz w:val="24"/>
                <w:szCs w:val="24"/>
                <w:lang w:val="ru-RU" w:eastAsia="ru-RU"/>
              </w:rPr>
              <w:t>Графические результаты сохранены в PNG-файлы и подготовлены для включения в отчётную документацию.</w:t>
            </w:r>
          </w:p>
          <w:p w14:paraId="04662519" w14:textId="00C1C95D" w:rsidR="00EC092B" w:rsidRPr="002C40D1" w:rsidRDefault="00EC092B" w:rsidP="00EC092B">
            <w:pPr>
              <w:spacing w:after="240"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5DA9D1B9" w14:textId="77777777" w:rsidR="00EC092B" w:rsidRPr="002C40D1" w:rsidRDefault="00EC092B" w:rsidP="00EC092B">
            <w:pPr>
              <w:spacing w:after="24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>ОПК-1. Способен применять методы математического анализа и экспериментального исследования.</w:t>
            </w:r>
          </w:p>
        </w:tc>
        <w:tc>
          <w:tcPr>
            <w:tcW w:w="3226" w:type="dxa"/>
          </w:tcPr>
          <w:p w14:paraId="107A625E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ОПК-1.2. </w:t>
            </w:r>
          </w:p>
          <w:p w14:paraId="321C2061" w14:textId="6A21099B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Умеет применять методы анализа и моделирования. </w:t>
            </w:r>
          </w:p>
          <w:p w14:paraId="00D44328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ОПК-1.3. </w:t>
            </w:r>
          </w:p>
          <w:p w14:paraId="56DF9566" w14:textId="7C1305D9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>Владеет навыками экспериментального исследования.</w:t>
            </w:r>
          </w:p>
        </w:tc>
      </w:tr>
      <w:tr w:rsidR="00EC092B" w:rsidRPr="00BC4DFD" w14:paraId="1A4ECC74" w14:textId="77777777" w:rsidTr="00EC092B">
        <w:trPr>
          <w:jc w:val="center"/>
        </w:trPr>
        <w:tc>
          <w:tcPr>
            <w:tcW w:w="3227" w:type="dxa"/>
            <w:vMerge/>
            <w:shd w:val="clear" w:color="auto" w:fill="C5E0B3" w:themeFill="accent6" w:themeFillTint="66"/>
          </w:tcPr>
          <w:p w14:paraId="1630D523" w14:textId="176FC86F" w:rsidR="00EC092B" w:rsidRPr="002C40D1" w:rsidRDefault="00EC092B" w:rsidP="00EC092B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6A6D659F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>ОПК-3. Способен разрабатывать алгоритмы и программы для практической реализации.</w:t>
            </w:r>
          </w:p>
        </w:tc>
        <w:tc>
          <w:tcPr>
            <w:tcW w:w="3226" w:type="dxa"/>
          </w:tcPr>
          <w:p w14:paraId="589C4679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ОПК-3.2. </w:t>
            </w:r>
          </w:p>
          <w:p w14:paraId="01E070AA" w14:textId="421C7409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>Умеет использовать современные технологические платформы и средства разработки.</w:t>
            </w:r>
          </w:p>
        </w:tc>
      </w:tr>
      <w:tr w:rsidR="00EC092B" w:rsidRPr="00BC4DFD" w14:paraId="2CEE9A8A" w14:textId="77777777" w:rsidTr="00EC092B">
        <w:trPr>
          <w:jc w:val="center"/>
        </w:trPr>
        <w:tc>
          <w:tcPr>
            <w:tcW w:w="3227" w:type="dxa"/>
            <w:vMerge/>
            <w:shd w:val="clear" w:color="auto" w:fill="C5E0B3" w:themeFill="accent6" w:themeFillTint="66"/>
          </w:tcPr>
          <w:p w14:paraId="5C063570" w14:textId="5C036AD2" w:rsidR="00EC092B" w:rsidRPr="002C40D1" w:rsidRDefault="00EC092B" w:rsidP="00EC092B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753CFC7A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>ОПК-4. Способен участвовать в разработке технической документации.</w:t>
            </w:r>
          </w:p>
        </w:tc>
        <w:tc>
          <w:tcPr>
            <w:tcW w:w="3226" w:type="dxa"/>
          </w:tcPr>
          <w:p w14:paraId="4C00C59C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ОПК-4.2. </w:t>
            </w:r>
          </w:p>
          <w:p w14:paraId="3FAEB8A6" w14:textId="51F20042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>Умеет оформлять техническую документацию и результаты работы.</w:t>
            </w:r>
          </w:p>
        </w:tc>
      </w:tr>
      <w:tr w:rsidR="00EC092B" w:rsidRPr="00BC4DFD" w14:paraId="0164BB3D" w14:textId="77777777" w:rsidTr="00EC092B">
        <w:trPr>
          <w:jc w:val="center"/>
        </w:trPr>
        <w:tc>
          <w:tcPr>
            <w:tcW w:w="3227" w:type="dxa"/>
            <w:vMerge/>
            <w:shd w:val="clear" w:color="auto" w:fill="C5E0B3" w:themeFill="accent6" w:themeFillTint="66"/>
          </w:tcPr>
          <w:p w14:paraId="58AB58A1" w14:textId="3926D3DF" w:rsidR="00EC092B" w:rsidRPr="002C40D1" w:rsidRDefault="00EC092B" w:rsidP="00EC092B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4073F0AE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>УК-8. Способен создавать и поддерживать безопасные условия жизнедеятельности.</w:t>
            </w:r>
          </w:p>
        </w:tc>
        <w:tc>
          <w:tcPr>
            <w:tcW w:w="3226" w:type="dxa"/>
          </w:tcPr>
          <w:p w14:paraId="6D08C93A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УК-8.1. </w:t>
            </w:r>
          </w:p>
          <w:p w14:paraId="35679CC5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Знает требования безопасной работы. </w:t>
            </w:r>
          </w:p>
          <w:p w14:paraId="12689A3E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УК-8.2. </w:t>
            </w:r>
          </w:p>
          <w:p w14:paraId="3AE51509" w14:textId="62F5FFF1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>Умеет применять правила безопасной деятельности.</w:t>
            </w:r>
          </w:p>
        </w:tc>
      </w:tr>
      <w:tr w:rsidR="00EC092B" w:rsidRPr="00BC4DFD" w14:paraId="6F9EAB32" w14:textId="77777777" w:rsidTr="00EC092B">
        <w:trPr>
          <w:jc w:val="center"/>
        </w:trPr>
        <w:tc>
          <w:tcPr>
            <w:tcW w:w="3227" w:type="dxa"/>
            <w:vMerge/>
            <w:shd w:val="clear" w:color="auto" w:fill="C5E0B3" w:themeFill="accent6" w:themeFillTint="66"/>
          </w:tcPr>
          <w:p w14:paraId="106FB2C8" w14:textId="0D560465" w:rsidR="00EC092B" w:rsidRPr="002C40D1" w:rsidRDefault="00EC092B" w:rsidP="00EC092B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282A6F29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>УК-4. Способен осуществлять деловую коммуникацию в устной и письменной формах.</w:t>
            </w:r>
          </w:p>
        </w:tc>
        <w:tc>
          <w:tcPr>
            <w:tcW w:w="3226" w:type="dxa"/>
          </w:tcPr>
          <w:p w14:paraId="3DB8CA22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УК-4.1. </w:t>
            </w:r>
          </w:p>
          <w:p w14:paraId="310BCC83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Знает требования к письменной коммуникации. </w:t>
            </w:r>
          </w:p>
          <w:p w14:paraId="32BDB7A3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УК-4.3. </w:t>
            </w:r>
          </w:p>
          <w:p w14:paraId="7EF74854" w14:textId="2CB18EBD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>Владеет методикой составления письменного суждения.</w:t>
            </w:r>
          </w:p>
        </w:tc>
      </w:tr>
      <w:tr w:rsidR="00EC092B" w:rsidRPr="00BC4DFD" w14:paraId="74397EB5" w14:textId="77777777" w:rsidTr="00EC092B">
        <w:trPr>
          <w:jc w:val="center"/>
        </w:trPr>
        <w:tc>
          <w:tcPr>
            <w:tcW w:w="3227" w:type="dxa"/>
            <w:vMerge/>
            <w:shd w:val="clear" w:color="auto" w:fill="C5E0B3" w:themeFill="accent6" w:themeFillTint="66"/>
          </w:tcPr>
          <w:p w14:paraId="105D280C" w14:textId="178E1FDF" w:rsidR="00EC092B" w:rsidRPr="002C40D1" w:rsidRDefault="00EC092B" w:rsidP="00EC092B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60D60489" w14:textId="4416BF23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>ОПК-2. Способен понимать принципы работы современных информационных технологий и программных средств и использовать их при решении задач профессиональной деятельности.</w:t>
            </w:r>
          </w:p>
        </w:tc>
        <w:tc>
          <w:tcPr>
            <w:tcW w:w="3226" w:type="dxa"/>
          </w:tcPr>
          <w:p w14:paraId="47420191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ОПК-2.1. </w:t>
            </w:r>
          </w:p>
          <w:p w14:paraId="07DBA83D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Знает принципы работы современных информационных технологий. </w:t>
            </w:r>
          </w:p>
          <w:p w14:paraId="5D04B2D4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ОПК-2.2. </w:t>
            </w:r>
          </w:p>
          <w:p w14:paraId="0D78F41C" w14:textId="10D1D5D3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>Умеет использовать современные программные средства для решения профессиональных задач.</w:t>
            </w:r>
          </w:p>
        </w:tc>
      </w:tr>
      <w:tr w:rsidR="00EC092B" w:rsidRPr="00BC4DFD" w14:paraId="1B85C969" w14:textId="77777777" w:rsidTr="00EC092B">
        <w:trPr>
          <w:jc w:val="center"/>
        </w:trPr>
        <w:tc>
          <w:tcPr>
            <w:tcW w:w="3227" w:type="dxa"/>
            <w:vMerge/>
            <w:shd w:val="clear" w:color="auto" w:fill="C5E0B3" w:themeFill="accent6" w:themeFillTint="66"/>
          </w:tcPr>
          <w:p w14:paraId="77BB5EFC" w14:textId="32F24E78" w:rsidR="00EC092B" w:rsidRPr="002C40D1" w:rsidRDefault="00EC092B" w:rsidP="00EC092B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6A37F416" w14:textId="376A4829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ОПК-6. Способен выполнять отдельные задачи в рамках учебно-профессиональной деятельности для поиска и </w:t>
            </w:r>
            <w:r w:rsidRPr="002C40D1">
              <w:rPr>
                <w:sz w:val="24"/>
                <w:szCs w:val="24"/>
                <w:lang w:val="ru-RU"/>
              </w:rPr>
              <w:lastRenderedPageBreak/>
              <w:t>применения решений в области ИКТ.</w:t>
            </w:r>
          </w:p>
        </w:tc>
        <w:tc>
          <w:tcPr>
            <w:tcW w:w="3226" w:type="dxa"/>
          </w:tcPr>
          <w:p w14:paraId="2507518D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lastRenderedPageBreak/>
              <w:t xml:space="preserve">ОПК-6.1. </w:t>
            </w:r>
          </w:p>
          <w:p w14:paraId="67D0BB07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Знает основы анализа и моделирования данных. ОПК-6.2. </w:t>
            </w:r>
          </w:p>
          <w:p w14:paraId="7F9BEAA5" w14:textId="24D0581B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lastRenderedPageBreak/>
              <w:t>Умеет применять методы обработки данных для решения учебно-профессиональных задач.</w:t>
            </w:r>
          </w:p>
        </w:tc>
      </w:tr>
      <w:tr w:rsidR="00EC092B" w:rsidRPr="00BC4DFD" w14:paraId="0A21C477" w14:textId="77777777" w:rsidTr="00EC092B">
        <w:trPr>
          <w:jc w:val="center"/>
        </w:trPr>
        <w:tc>
          <w:tcPr>
            <w:tcW w:w="3227" w:type="dxa"/>
            <w:vMerge/>
            <w:shd w:val="clear" w:color="auto" w:fill="C5E0B3" w:themeFill="accent6" w:themeFillTint="66"/>
          </w:tcPr>
          <w:p w14:paraId="67597629" w14:textId="27C8D25E" w:rsidR="00EC092B" w:rsidRPr="002C40D1" w:rsidRDefault="00EC092B" w:rsidP="00EC092B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6E16FB01" w14:textId="4F3F257A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задач.</w:t>
            </w:r>
          </w:p>
        </w:tc>
        <w:tc>
          <w:tcPr>
            <w:tcW w:w="3226" w:type="dxa"/>
          </w:tcPr>
          <w:p w14:paraId="45A838D9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УК-1.1. </w:t>
            </w:r>
          </w:p>
          <w:p w14:paraId="5FF38250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Выполняет анализ необходимой информации. </w:t>
            </w:r>
          </w:p>
          <w:p w14:paraId="3EA2B9E6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УК-1.2. </w:t>
            </w:r>
          </w:p>
          <w:p w14:paraId="02A835BA" w14:textId="1BDB1433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>Применяет системный подход для решения поставленных задач.</w:t>
            </w:r>
          </w:p>
        </w:tc>
      </w:tr>
      <w:tr w:rsidR="00EC092B" w:rsidRPr="00BC4DFD" w14:paraId="334B906C" w14:textId="77777777" w:rsidTr="00EC092B">
        <w:trPr>
          <w:jc w:val="center"/>
        </w:trPr>
        <w:tc>
          <w:tcPr>
            <w:tcW w:w="3227" w:type="dxa"/>
            <w:vMerge/>
            <w:shd w:val="clear" w:color="auto" w:fill="C5E0B3" w:themeFill="accent6" w:themeFillTint="66"/>
          </w:tcPr>
          <w:p w14:paraId="6D5E786A" w14:textId="574EB8A4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226" w:type="dxa"/>
          </w:tcPr>
          <w:p w14:paraId="5C3E5A91" w14:textId="7F5BF875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>УК-2. Способен определять круг задач в рамках поставленной цели и выбирать оптимальные способы их решения.</w:t>
            </w:r>
          </w:p>
        </w:tc>
        <w:tc>
          <w:tcPr>
            <w:tcW w:w="3226" w:type="dxa"/>
          </w:tcPr>
          <w:p w14:paraId="54814851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УК-2.1. </w:t>
            </w:r>
          </w:p>
          <w:p w14:paraId="2D8A860E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Определяет задачи в рамках поставленной цели. </w:t>
            </w:r>
          </w:p>
          <w:p w14:paraId="27CE3AB0" w14:textId="77777777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 xml:space="preserve">УК-2.2. </w:t>
            </w:r>
          </w:p>
          <w:p w14:paraId="5F25416B" w14:textId="36459E14" w:rsidR="00EC092B" w:rsidRPr="002C40D1" w:rsidRDefault="00EC092B" w:rsidP="00EC092B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2C40D1">
              <w:rPr>
                <w:sz w:val="24"/>
                <w:szCs w:val="24"/>
                <w:lang w:val="ru-RU"/>
              </w:rPr>
              <w:t>Выбирает оптимальные способы решения поставленных задач.</w:t>
            </w:r>
          </w:p>
        </w:tc>
      </w:tr>
    </w:tbl>
    <w:p w14:paraId="351A9C52" w14:textId="77777777" w:rsidR="00574F0F" w:rsidRPr="00F11A49" w:rsidRDefault="00574F0F" w:rsidP="00574F0F">
      <w:pPr>
        <w:rPr>
          <w:lang w:val="ru-RU"/>
        </w:rPr>
      </w:pPr>
      <w:r w:rsidRPr="00F11A49">
        <w:rPr>
          <w:lang w:val="ru-RU"/>
        </w:rPr>
        <w:br w:type="page"/>
      </w:r>
    </w:p>
    <w:p w14:paraId="58EBB2B4" w14:textId="77777777" w:rsidR="00574F0F" w:rsidRPr="00F11A49" w:rsidRDefault="00574F0F" w:rsidP="00574F0F">
      <w:pPr>
        <w:pStyle w:val="1"/>
        <w:spacing w:before="240" w:after="120"/>
        <w:ind w:firstLine="0"/>
        <w:jc w:val="center"/>
        <w:rPr>
          <w:lang w:val="ru-RU"/>
        </w:rPr>
      </w:pPr>
      <w:bookmarkStart w:id="18" w:name="_Toc231745680"/>
      <w:r w:rsidRPr="00F11A49">
        <w:rPr>
          <w:rFonts w:ascii="Times New Roman" w:eastAsia="Times New Roman" w:hAnsi="Times New Roman"/>
          <w:lang w:val="ru-RU"/>
        </w:rPr>
        <w:lastRenderedPageBreak/>
        <w:t>ЗАКЛЮЧЕНИЕ</w:t>
      </w:r>
      <w:bookmarkEnd w:id="18"/>
    </w:p>
    <w:p w14:paraId="65339714" w14:textId="77777777" w:rsidR="00574F0F" w:rsidRPr="00F11A49" w:rsidRDefault="00574F0F" w:rsidP="002C40D1">
      <w:pPr>
        <w:spacing w:after="240"/>
        <w:rPr>
          <w:lang w:val="ru-RU"/>
        </w:rPr>
      </w:pPr>
      <w:r w:rsidRPr="00F11A49">
        <w:rPr>
          <w:lang w:val="ru-RU"/>
        </w:rPr>
        <w:t xml:space="preserve">В ходе выполнения практической работы по дисциплине «Высокоуровневые методы программирования» была разработана программа </w:t>
      </w:r>
      <w:proofErr w:type="spellStart"/>
      <w:r>
        <w:t>SimpleAnalysis</w:t>
      </w:r>
      <w:proofErr w:type="spellEnd"/>
      <w:r w:rsidRPr="00F11A49">
        <w:rPr>
          <w:lang w:val="ru-RU"/>
        </w:rPr>
        <w:t xml:space="preserve"> на языке </w:t>
      </w:r>
      <w:r>
        <w:t>Python</w:t>
      </w:r>
      <w:r w:rsidRPr="00F11A49">
        <w:rPr>
          <w:lang w:val="ru-RU"/>
        </w:rPr>
        <w:t xml:space="preserve">. Работа выполнялась в среде </w:t>
      </w:r>
      <w:r>
        <w:t>PyCharm</w:t>
      </w:r>
      <w:r w:rsidRPr="00F11A49">
        <w:rPr>
          <w:lang w:val="ru-RU"/>
        </w:rPr>
        <w:t xml:space="preserve"> с использованием библиотек </w:t>
      </w:r>
      <w:r>
        <w:t>Math</w:t>
      </w:r>
      <w:r w:rsidRPr="00F11A49">
        <w:rPr>
          <w:lang w:val="ru-RU"/>
        </w:rPr>
        <w:t xml:space="preserve">, </w:t>
      </w:r>
      <w:r>
        <w:t>Matplotlib</w:t>
      </w:r>
      <w:r w:rsidRPr="00F11A49">
        <w:rPr>
          <w:lang w:val="ru-RU"/>
        </w:rPr>
        <w:t xml:space="preserve">, </w:t>
      </w:r>
      <w:r>
        <w:t>Pandas</w:t>
      </w:r>
      <w:r w:rsidRPr="00F11A49">
        <w:rPr>
          <w:lang w:val="ru-RU"/>
        </w:rPr>
        <w:t xml:space="preserve"> и </w:t>
      </w:r>
      <w:r>
        <w:t>NumPy</w:t>
      </w:r>
      <w:r w:rsidRPr="00F11A49">
        <w:rPr>
          <w:lang w:val="ru-RU"/>
        </w:rPr>
        <w:t>.</w:t>
      </w:r>
    </w:p>
    <w:p w14:paraId="0737C57E" w14:textId="77777777" w:rsidR="00574F0F" w:rsidRPr="00F11A49" w:rsidRDefault="00574F0F" w:rsidP="002C40D1">
      <w:pPr>
        <w:spacing w:after="240"/>
        <w:rPr>
          <w:lang w:val="ru-RU"/>
        </w:rPr>
      </w:pPr>
      <w:r w:rsidRPr="00F11A49">
        <w:rPr>
          <w:lang w:val="ru-RU"/>
        </w:rPr>
        <w:t xml:space="preserve">Программа формирует набор из 1000 случайных целых чисел в диапазоне от -10000 до 10000, сохраняет исходные данные в </w:t>
      </w:r>
      <w:r>
        <w:t>CSV</w:t>
      </w:r>
      <w:r w:rsidRPr="00F11A49">
        <w:rPr>
          <w:lang w:val="ru-RU"/>
        </w:rPr>
        <w:t xml:space="preserve">-файл, загружает их в объект </w:t>
      </w:r>
      <w:r>
        <w:t>Series</w:t>
      </w:r>
      <w:r w:rsidRPr="00F11A49">
        <w:rPr>
          <w:lang w:val="ru-RU"/>
        </w:rPr>
        <w:t xml:space="preserve">, выполняет очистку и рассчитывает основные числовые характеристики. Итоговые результаты выводятся в консоль и сохраняются в файл </w:t>
      </w:r>
      <w:r>
        <w:t>result</w:t>
      </w:r>
      <w:r w:rsidRPr="00F11A49">
        <w:rPr>
          <w:lang w:val="ru-RU"/>
        </w:rPr>
        <w:t>.</w:t>
      </w:r>
      <w:r>
        <w:t>txt</w:t>
      </w:r>
      <w:r w:rsidRPr="00F11A49">
        <w:rPr>
          <w:lang w:val="ru-RU"/>
        </w:rPr>
        <w:t>.</w:t>
      </w:r>
    </w:p>
    <w:p w14:paraId="01A0237B" w14:textId="77777777" w:rsidR="00574F0F" w:rsidRPr="00F11A49" w:rsidRDefault="00574F0F" w:rsidP="002C40D1">
      <w:pPr>
        <w:spacing w:after="240"/>
        <w:rPr>
          <w:lang w:val="ru-RU"/>
        </w:rPr>
      </w:pPr>
      <w:r w:rsidRPr="00F11A49">
        <w:rPr>
          <w:lang w:val="ru-RU"/>
        </w:rPr>
        <w:t xml:space="preserve">Дополнительно был сформирован </w:t>
      </w:r>
      <w:proofErr w:type="spellStart"/>
      <w:r>
        <w:t>DataFrame</w:t>
      </w:r>
      <w:proofErr w:type="spellEnd"/>
      <w:r w:rsidRPr="00F11A49">
        <w:rPr>
          <w:lang w:val="ru-RU"/>
        </w:rPr>
        <w:t>, содержащий исходные значения, сортировку по возрастанию, сортировку по убыванию, округление до сотен и группу по знаку. Для анализа были построены линейный график исходных данных, гистограмма округленных значений, график сравнения сортировок и график суммарных значений по диапазонам.</w:t>
      </w:r>
    </w:p>
    <w:p w14:paraId="777DDBB4" w14:textId="77777777" w:rsidR="00574F0F" w:rsidRPr="00F11A49" w:rsidRDefault="00574F0F" w:rsidP="002C40D1">
      <w:pPr>
        <w:spacing w:after="240"/>
        <w:rPr>
          <w:lang w:val="ru-RU"/>
        </w:rPr>
      </w:pPr>
      <w:r w:rsidRPr="00F11A49">
        <w:rPr>
          <w:lang w:val="ru-RU"/>
        </w:rPr>
        <w:t xml:space="preserve">Итогом практической работы стало закрепление навыков генерации данных, обработки числовых массивов, применения структур </w:t>
      </w:r>
      <w:r>
        <w:t>Series</w:t>
      </w:r>
      <w:r w:rsidRPr="00F11A49">
        <w:rPr>
          <w:lang w:val="ru-RU"/>
        </w:rPr>
        <w:t xml:space="preserve"> и </w:t>
      </w:r>
      <w:proofErr w:type="spellStart"/>
      <w:r>
        <w:t>DataFrame</w:t>
      </w:r>
      <w:proofErr w:type="spellEnd"/>
      <w:r w:rsidRPr="00F11A49">
        <w:rPr>
          <w:lang w:val="ru-RU"/>
        </w:rPr>
        <w:t>, построения визуализаций и оформления результатов анализа в виде отчетной документации.</w:t>
      </w:r>
    </w:p>
    <w:p w14:paraId="3262872C" w14:textId="77777777" w:rsidR="00574F0F" w:rsidRPr="00F11A49" w:rsidRDefault="00574F0F" w:rsidP="00574F0F">
      <w:pPr>
        <w:rPr>
          <w:lang w:val="ru-RU"/>
        </w:rPr>
      </w:pPr>
      <w:r w:rsidRPr="00F11A49">
        <w:rPr>
          <w:lang w:val="ru-RU"/>
        </w:rPr>
        <w:br w:type="page"/>
      </w:r>
    </w:p>
    <w:p w14:paraId="650814B0" w14:textId="11F69A41" w:rsidR="00B52362" w:rsidRPr="00B52362" w:rsidRDefault="00574F0F" w:rsidP="00B52362">
      <w:pPr>
        <w:pStyle w:val="1"/>
        <w:spacing w:before="240" w:after="120"/>
        <w:ind w:firstLine="0"/>
        <w:jc w:val="center"/>
        <w:rPr>
          <w:lang w:val="ru-RU"/>
        </w:rPr>
      </w:pPr>
      <w:bookmarkStart w:id="19" w:name="_Toc231745681"/>
      <w:r w:rsidRPr="00F11A49">
        <w:rPr>
          <w:rFonts w:ascii="Times New Roman" w:eastAsia="Times New Roman" w:hAnsi="Times New Roman"/>
          <w:lang w:val="ru-RU"/>
        </w:rPr>
        <w:lastRenderedPageBreak/>
        <w:t>СПИСОК ИСПОЛЬЗОВАННОЙ ЛИТЕРАТУРЫ</w:t>
      </w:r>
      <w:bookmarkEnd w:id="19"/>
    </w:p>
    <w:p w14:paraId="0338133C" w14:textId="0DD9FE46" w:rsidR="00B52362" w:rsidRPr="00B52362" w:rsidRDefault="00B52362" w:rsidP="00B52362">
      <w:pPr>
        <w:pStyle w:val="ae"/>
        <w:numPr>
          <w:ilvl w:val="0"/>
          <w:numId w:val="11"/>
        </w:numPr>
        <w:ind w:left="709" w:hanging="349"/>
      </w:pPr>
      <w:r w:rsidRPr="00B52362">
        <w:t xml:space="preserve">Python 3.12 </w:t>
      </w:r>
      <w:proofErr w:type="gramStart"/>
      <w:r w:rsidRPr="00B52362">
        <w:t>documentation :</w:t>
      </w:r>
      <w:proofErr w:type="gramEnd"/>
      <w:r w:rsidRPr="00B52362">
        <w:t xml:space="preserve"> official documentation / Python Software Foundation. – URL: https://docs.python.org/3.12/ (</w:t>
      </w:r>
      <w:r w:rsidRPr="00B52362">
        <w:rPr>
          <w:lang w:val="ru-RU"/>
        </w:rPr>
        <w:t>дата</w:t>
      </w:r>
      <w:r w:rsidRPr="00B52362">
        <w:t xml:space="preserve"> </w:t>
      </w:r>
      <w:r w:rsidRPr="00B52362">
        <w:rPr>
          <w:lang w:val="ru-RU"/>
        </w:rPr>
        <w:t>обращения</w:t>
      </w:r>
      <w:r w:rsidRPr="00B52362">
        <w:t xml:space="preserve">: 03.06.2026). – </w:t>
      </w:r>
      <w:proofErr w:type="gramStart"/>
      <w:r w:rsidRPr="00B52362">
        <w:rPr>
          <w:lang w:val="ru-RU"/>
        </w:rPr>
        <w:t>Текст</w:t>
      </w:r>
      <w:r w:rsidRPr="00B52362">
        <w:t xml:space="preserve"> :</w:t>
      </w:r>
      <w:proofErr w:type="gramEnd"/>
      <w:r w:rsidRPr="00B52362">
        <w:t xml:space="preserve"> </w:t>
      </w:r>
      <w:r w:rsidRPr="00B52362">
        <w:rPr>
          <w:lang w:val="ru-RU"/>
        </w:rPr>
        <w:t>электронный</w:t>
      </w:r>
      <w:r w:rsidRPr="00B52362">
        <w:t>.</w:t>
      </w:r>
    </w:p>
    <w:p w14:paraId="1946895E" w14:textId="26C70E9C" w:rsidR="00B52362" w:rsidRPr="00B52362" w:rsidRDefault="00B52362" w:rsidP="00B52362">
      <w:pPr>
        <w:pStyle w:val="ae"/>
        <w:numPr>
          <w:ilvl w:val="0"/>
          <w:numId w:val="11"/>
        </w:numPr>
        <w:ind w:left="709" w:hanging="349"/>
      </w:pPr>
      <w:r w:rsidRPr="00B52362">
        <w:t xml:space="preserve">pandas </w:t>
      </w:r>
      <w:proofErr w:type="gramStart"/>
      <w:r w:rsidRPr="00B52362">
        <w:t>documentation :</w:t>
      </w:r>
      <w:proofErr w:type="gramEnd"/>
      <w:r w:rsidRPr="00B52362">
        <w:t xml:space="preserve"> user guide / The pandas development team. – URL: https://pandas.pydata.org/docs/user_guide/ (</w:t>
      </w:r>
      <w:r w:rsidRPr="00B52362">
        <w:rPr>
          <w:lang w:val="ru-RU"/>
        </w:rPr>
        <w:t>дата</w:t>
      </w:r>
      <w:r w:rsidRPr="00B52362">
        <w:t xml:space="preserve"> </w:t>
      </w:r>
      <w:r w:rsidRPr="00B52362">
        <w:rPr>
          <w:lang w:val="ru-RU"/>
        </w:rPr>
        <w:t>обращения</w:t>
      </w:r>
      <w:r w:rsidRPr="00B52362">
        <w:t xml:space="preserve">: 03.06.2026). – </w:t>
      </w:r>
      <w:proofErr w:type="gramStart"/>
      <w:r w:rsidRPr="00B52362">
        <w:rPr>
          <w:lang w:val="ru-RU"/>
        </w:rPr>
        <w:t>Текст</w:t>
      </w:r>
      <w:r w:rsidRPr="00B52362">
        <w:t xml:space="preserve"> :</w:t>
      </w:r>
      <w:proofErr w:type="gramEnd"/>
      <w:r w:rsidRPr="00B52362">
        <w:t xml:space="preserve"> </w:t>
      </w:r>
      <w:r w:rsidRPr="00B52362">
        <w:rPr>
          <w:lang w:val="ru-RU"/>
        </w:rPr>
        <w:t>электронный</w:t>
      </w:r>
      <w:r w:rsidRPr="00B52362">
        <w:t>.</w:t>
      </w:r>
    </w:p>
    <w:p w14:paraId="6C715067" w14:textId="2EDE58A5" w:rsidR="00B52362" w:rsidRPr="00B52362" w:rsidRDefault="00B52362" w:rsidP="00B52362">
      <w:pPr>
        <w:pStyle w:val="ae"/>
        <w:numPr>
          <w:ilvl w:val="0"/>
          <w:numId w:val="11"/>
        </w:numPr>
        <w:ind w:left="709" w:hanging="349"/>
      </w:pPr>
      <w:r w:rsidRPr="00B52362">
        <w:t xml:space="preserve">NumPy </w:t>
      </w:r>
      <w:proofErr w:type="gramStart"/>
      <w:r w:rsidRPr="00B52362">
        <w:t>documentation :</w:t>
      </w:r>
      <w:proofErr w:type="gramEnd"/>
      <w:r w:rsidRPr="00B52362">
        <w:t xml:space="preserve"> user guide / NumPy Developers. – URL: https://numpy.org/doc/stable/user/ (</w:t>
      </w:r>
      <w:r w:rsidRPr="00B52362">
        <w:rPr>
          <w:lang w:val="ru-RU"/>
        </w:rPr>
        <w:t>дата</w:t>
      </w:r>
      <w:r w:rsidRPr="00B52362">
        <w:t xml:space="preserve"> </w:t>
      </w:r>
      <w:r w:rsidRPr="00B52362">
        <w:rPr>
          <w:lang w:val="ru-RU"/>
        </w:rPr>
        <w:t>обращения</w:t>
      </w:r>
      <w:r w:rsidRPr="00B52362">
        <w:t xml:space="preserve">: 03.06.2026). – </w:t>
      </w:r>
      <w:proofErr w:type="gramStart"/>
      <w:r w:rsidRPr="00B52362">
        <w:rPr>
          <w:lang w:val="ru-RU"/>
        </w:rPr>
        <w:t>Текст</w:t>
      </w:r>
      <w:r w:rsidRPr="00B52362">
        <w:t xml:space="preserve"> :</w:t>
      </w:r>
      <w:proofErr w:type="gramEnd"/>
      <w:r w:rsidRPr="00B52362">
        <w:t xml:space="preserve"> </w:t>
      </w:r>
      <w:r w:rsidRPr="00B52362">
        <w:rPr>
          <w:lang w:val="ru-RU"/>
        </w:rPr>
        <w:t>электронный</w:t>
      </w:r>
      <w:r w:rsidRPr="00B52362">
        <w:t>.</w:t>
      </w:r>
    </w:p>
    <w:p w14:paraId="28BBB6CA" w14:textId="51FC0184" w:rsidR="00B52362" w:rsidRPr="00B52362" w:rsidRDefault="00B52362" w:rsidP="00B52362">
      <w:pPr>
        <w:pStyle w:val="ae"/>
        <w:numPr>
          <w:ilvl w:val="0"/>
          <w:numId w:val="11"/>
        </w:numPr>
        <w:ind w:left="709" w:hanging="349"/>
      </w:pPr>
      <w:r w:rsidRPr="00B52362">
        <w:t xml:space="preserve">Matplotlib </w:t>
      </w:r>
      <w:proofErr w:type="gramStart"/>
      <w:r w:rsidRPr="00B52362">
        <w:t>documentation :</w:t>
      </w:r>
      <w:proofErr w:type="gramEnd"/>
      <w:r w:rsidRPr="00B52362">
        <w:t xml:space="preserve"> user guide / Matplotlib development team. – URL: https://matplotlib.org/stable/users/index.html (</w:t>
      </w:r>
      <w:r w:rsidRPr="00B52362">
        <w:rPr>
          <w:lang w:val="ru-RU"/>
        </w:rPr>
        <w:t>дата</w:t>
      </w:r>
      <w:r w:rsidRPr="00B52362">
        <w:t xml:space="preserve"> </w:t>
      </w:r>
      <w:r w:rsidRPr="00B52362">
        <w:rPr>
          <w:lang w:val="ru-RU"/>
        </w:rPr>
        <w:t>обращения</w:t>
      </w:r>
      <w:r w:rsidRPr="00B52362">
        <w:t xml:space="preserve">: 03.06.2026). – </w:t>
      </w:r>
      <w:proofErr w:type="gramStart"/>
      <w:r w:rsidRPr="00B52362">
        <w:rPr>
          <w:lang w:val="ru-RU"/>
        </w:rPr>
        <w:t>Текст</w:t>
      </w:r>
      <w:r w:rsidRPr="00B52362">
        <w:t xml:space="preserve"> :</w:t>
      </w:r>
      <w:proofErr w:type="gramEnd"/>
      <w:r w:rsidRPr="00B52362">
        <w:t xml:space="preserve"> </w:t>
      </w:r>
      <w:r w:rsidRPr="00B52362">
        <w:rPr>
          <w:lang w:val="ru-RU"/>
        </w:rPr>
        <w:t>электронный</w:t>
      </w:r>
      <w:r w:rsidRPr="00B52362">
        <w:t>.</w:t>
      </w:r>
    </w:p>
    <w:p w14:paraId="3A982B33" w14:textId="0CC95113" w:rsidR="00B52362" w:rsidRPr="00B52362" w:rsidRDefault="00B52362" w:rsidP="00B52362">
      <w:pPr>
        <w:pStyle w:val="ae"/>
        <w:numPr>
          <w:ilvl w:val="0"/>
          <w:numId w:val="11"/>
        </w:numPr>
        <w:ind w:left="709" w:hanging="349"/>
      </w:pPr>
      <w:r w:rsidRPr="00B52362">
        <w:t>PyCharm documentation / JetBrains. – URL: https://www.jetbrains.com/help/pycharm/ (</w:t>
      </w:r>
      <w:r w:rsidRPr="00B52362">
        <w:rPr>
          <w:lang w:val="ru-RU"/>
        </w:rPr>
        <w:t>дата</w:t>
      </w:r>
      <w:r w:rsidRPr="00B52362">
        <w:t xml:space="preserve"> </w:t>
      </w:r>
      <w:r w:rsidRPr="00B52362">
        <w:rPr>
          <w:lang w:val="ru-RU"/>
        </w:rPr>
        <w:t>обращения</w:t>
      </w:r>
      <w:r w:rsidRPr="00B52362">
        <w:t xml:space="preserve">: 03.06.2026). – </w:t>
      </w:r>
      <w:proofErr w:type="gramStart"/>
      <w:r w:rsidRPr="00B52362">
        <w:rPr>
          <w:lang w:val="ru-RU"/>
        </w:rPr>
        <w:t>Текст</w:t>
      </w:r>
      <w:r w:rsidRPr="00B52362">
        <w:t xml:space="preserve"> :</w:t>
      </w:r>
      <w:proofErr w:type="gramEnd"/>
      <w:r w:rsidRPr="00B52362">
        <w:t xml:space="preserve"> </w:t>
      </w:r>
      <w:r w:rsidRPr="00B52362">
        <w:rPr>
          <w:lang w:val="ru-RU"/>
        </w:rPr>
        <w:t>электронный</w:t>
      </w:r>
      <w:r w:rsidRPr="00B52362">
        <w:t>.</w:t>
      </w:r>
    </w:p>
    <w:p w14:paraId="6973DC96" w14:textId="1EA1F319" w:rsidR="00B52362" w:rsidRPr="00B52362" w:rsidRDefault="00B52362" w:rsidP="00B52362">
      <w:pPr>
        <w:pStyle w:val="ae"/>
        <w:numPr>
          <w:ilvl w:val="0"/>
          <w:numId w:val="11"/>
        </w:numPr>
        <w:ind w:left="709" w:hanging="349"/>
        <w:rPr>
          <w:lang w:val="ru-RU"/>
        </w:rPr>
      </w:pPr>
      <w:proofErr w:type="spellStart"/>
      <w:r w:rsidRPr="00B52362">
        <w:rPr>
          <w:lang w:val="ru-RU"/>
        </w:rPr>
        <w:t>Маккинни</w:t>
      </w:r>
      <w:proofErr w:type="spellEnd"/>
      <w:r w:rsidRPr="00B52362">
        <w:rPr>
          <w:lang w:val="ru-RU"/>
        </w:rPr>
        <w:t xml:space="preserve">, У. Python и анализ </w:t>
      </w:r>
      <w:proofErr w:type="gramStart"/>
      <w:r w:rsidRPr="00B52362">
        <w:rPr>
          <w:lang w:val="ru-RU"/>
        </w:rPr>
        <w:t>данных :</w:t>
      </w:r>
      <w:proofErr w:type="gramEnd"/>
      <w:r w:rsidRPr="00B52362">
        <w:rPr>
          <w:lang w:val="ru-RU"/>
        </w:rPr>
        <w:t xml:space="preserve"> первичная обработка данных с применением </w:t>
      </w:r>
      <w:proofErr w:type="spellStart"/>
      <w:r w:rsidRPr="00B52362">
        <w:rPr>
          <w:lang w:val="ru-RU"/>
        </w:rPr>
        <w:t>Pandas</w:t>
      </w:r>
      <w:proofErr w:type="spellEnd"/>
      <w:r w:rsidRPr="00B52362">
        <w:rPr>
          <w:lang w:val="ru-RU"/>
        </w:rPr>
        <w:t xml:space="preserve">, </w:t>
      </w:r>
      <w:proofErr w:type="spellStart"/>
      <w:r w:rsidRPr="00B52362">
        <w:rPr>
          <w:lang w:val="ru-RU"/>
        </w:rPr>
        <w:t>NumPy</w:t>
      </w:r>
      <w:proofErr w:type="spellEnd"/>
      <w:r w:rsidRPr="00B52362">
        <w:rPr>
          <w:lang w:val="ru-RU"/>
        </w:rPr>
        <w:t xml:space="preserve"> и </w:t>
      </w:r>
      <w:proofErr w:type="spellStart"/>
      <w:r w:rsidRPr="00B52362">
        <w:rPr>
          <w:lang w:val="ru-RU"/>
        </w:rPr>
        <w:t>Jupyter</w:t>
      </w:r>
      <w:proofErr w:type="spellEnd"/>
      <w:r w:rsidRPr="00B52362">
        <w:rPr>
          <w:lang w:val="ru-RU"/>
        </w:rPr>
        <w:t xml:space="preserve"> / У. </w:t>
      </w:r>
      <w:proofErr w:type="spellStart"/>
      <w:r w:rsidRPr="00B52362">
        <w:rPr>
          <w:lang w:val="ru-RU"/>
        </w:rPr>
        <w:t>Маккинни</w:t>
      </w:r>
      <w:proofErr w:type="spellEnd"/>
      <w:r w:rsidRPr="00B52362">
        <w:rPr>
          <w:lang w:val="ru-RU"/>
        </w:rPr>
        <w:t>. – 3-е изд. – Санкт-</w:t>
      </w:r>
      <w:proofErr w:type="gramStart"/>
      <w:r w:rsidRPr="00B52362">
        <w:rPr>
          <w:lang w:val="ru-RU"/>
        </w:rPr>
        <w:t>Петербург :</w:t>
      </w:r>
      <w:proofErr w:type="gramEnd"/>
      <w:r w:rsidRPr="00B52362">
        <w:rPr>
          <w:lang w:val="ru-RU"/>
        </w:rPr>
        <w:t xml:space="preserve"> Диалектика, 2023. – 536 с. – </w:t>
      </w:r>
      <w:proofErr w:type="gramStart"/>
      <w:r w:rsidRPr="00B52362">
        <w:rPr>
          <w:lang w:val="ru-RU"/>
        </w:rPr>
        <w:t>Текст :</w:t>
      </w:r>
      <w:proofErr w:type="gramEnd"/>
      <w:r w:rsidRPr="00B52362">
        <w:rPr>
          <w:lang w:val="ru-RU"/>
        </w:rPr>
        <w:t xml:space="preserve"> непосредственный.</w:t>
      </w:r>
    </w:p>
    <w:p w14:paraId="33319BDB" w14:textId="10C7F202" w:rsidR="00B52362" w:rsidRPr="00B52362" w:rsidRDefault="00B52362" w:rsidP="00B52362">
      <w:pPr>
        <w:pStyle w:val="ae"/>
        <w:numPr>
          <w:ilvl w:val="0"/>
          <w:numId w:val="11"/>
        </w:numPr>
        <w:ind w:left="709" w:hanging="349"/>
        <w:rPr>
          <w:lang w:val="ru-RU"/>
        </w:rPr>
      </w:pPr>
      <w:proofErr w:type="spellStart"/>
      <w:r w:rsidRPr="00B52362">
        <w:rPr>
          <w:lang w:val="ru-RU"/>
        </w:rPr>
        <w:t>Лутц</w:t>
      </w:r>
      <w:proofErr w:type="spellEnd"/>
      <w:r w:rsidRPr="00B52362">
        <w:rPr>
          <w:lang w:val="ru-RU"/>
        </w:rPr>
        <w:t xml:space="preserve">, М. Изучаем Python / М. </w:t>
      </w:r>
      <w:proofErr w:type="spellStart"/>
      <w:r w:rsidRPr="00B52362">
        <w:rPr>
          <w:lang w:val="ru-RU"/>
        </w:rPr>
        <w:t>Лутц</w:t>
      </w:r>
      <w:proofErr w:type="spellEnd"/>
      <w:r w:rsidRPr="00B52362">
        <w:rPr>
          <w:lang w:val="ru-RU"/>
        </w:rPr>
        <w:t>. – 5-е изд. – Санкт-</w:t>
      </w:r>
      <w:proofErr w:type="gramStart"/>
      <w:r w:rsidRPr="00B52362">
        <w:rPr>
          <w:lang w:val="ru-RU"/>
        </w:rPr>
        <w:t>Петербург :</w:t>
      </w:r>
      <w:proofErr w:type="gramEnd"/>
      <w:r w:rsidRPr="00B52362">
        <w:rPr>
          <w:lang w:val="ru-RU"/>
        </w:rPr>
        <w:t xml:space="preserve"> Диалектика, 2021. – 1280 с. – </w:t>
      </w:r>
      <w:proofErr w:type="gramStart"/>
      <w:r w:rsidRPr="00B52362">
        <w:rPr>
          <w:lang w:val="ru-RU"/>
        </w:rPr>
        <w:t>Текст :</w:t>
      </w:r>
      <w:proofErr w:type="gramEnd"/>
      <w:r w:rsidRPr="00B52362">
        <w:rPr>
          <w:lang w:val="ru-RU"/>
        </w:rPr>
        <w:t xml:space="preserve"> непосредственный.</w:t>
      </w:r>
    </w:p>
    <w:p w14:paraId="37C4B4BF" w14:textId="67CC8886" w:rsidR="00B52362" w:rsidRPr="00B52362" w:rsidRDefault="00B52362" w:rsidP="00B52362">
      <w:pPr>
        <w:pStyle w:val="ae"/>
        <w:numPr>
          <w:ilvl w:val="0"/>
          <w:numId w:val="11"/>
        </w:numPr>
        <w:ind w:left="709" w:hanging="349"/>
        <w:rPr>
          <w:lang w:val="ru-RU"/>
        </w:rPr>
      </w:pPr>
      <w:proofErr w:type="spellStart"/>
      <w:r w:rsidRPr="00B52362">
        <w:rPr>
          <w:lang w:val="ru-RU"/>
        </w:rPr>
        <w:t>Рамальо</w:t>
      </w:r>
      <w:proofErr w:type="spellEnd"/>
      <w:r w:rsidRPr="00B52362">
        <w:rPr>
          <w:lang w:val="ru-RU"/>
        </w:rPr>
        <w:t xml:space="preserve">, Л. Python. К вершинам мастерства / Л. </w:t>
      </w:r>
      <w:proofErr w:type="spellStart"/>
      <w:r w:rsidRPr="00B52362">
        <w:rPr>
          <w:lang w:val="ru-RU"/>
        </w:rPr>
        <w:t>Рамальо</w:t>
      </w:r>
      <w:proofErr w:type="spellEnd"/>
      <w:r w:rsidRPr="00B52362">
        <w:rPr>
          <w:lang w:val="ru-RU"/>
        </w:rPr>
        <w:t>. – 2-е изд. – Санкт-</w:t>
      </w:r>
      <w:proofErr w:type="gramStart"/>
      <w:r w:rsidRPr="00B52362">
        <w:rPr>
          <w:lang w:val="ru-RU"/>
        </w:rPr>
        <w:t>Петербург :</w:t>
      </w:r>
      <w:proofErr w:type="gramEnd"/>
      <w:r w:rsidRPr="00B52362">
        <w:rPr>
          <w:lang w:val="ru-RU"/>
        </w:rPr>
        <w:t xml:space="preserve"> Питер, 2022. – 1012 с. – </w:t>
      </w:r>
      <w:proofErr w:type="gramStart"/>
      <w:r w:rsidRPr="00B52362">
        <w:rPr>
          <w:lang w:val="ru-RU"/>
        </w:rPr>
        <w:t>Текст :</w:t>
      </w:r>
      <w:proofErr w:type="gramEnd"/>
      <w:r w:rsidRPr="00B52362">
        <w:rPr>
          <w:lang w:val="ru-RU"/>
        </w:rPr>
        <w:t xml:space="preserve"> непосредственный.</w:t>
      </w:r>
    </w:p>
    <w:p w14:paraId="6D6C6305" w14:textId="2E248610" w:rsidR="00B52362" w:rsidRPr="00B52362" w:rsidRDefault="00B52362" w:rsidP="00B52362">
      <w:pPr>
        <w:pStyle w:val="ae"/>
        <w:numPr>
          <w:ilvl w:val="0"/>
          <w:numId w:val="11"/>
        </w:numPr>
        <w:ind w:left="709" w:hanging="349"/>
        <w:rPr>
          <w:lang w:val="ru-RU"/>
        </w:rPr>
      </w:pPr>
      <w:proofErr w:type="spellStart"/>
      <w:r w:rsidRPr="00B52362">
        <w:rPr>
          <w:lang w:val="ru-RU"/>
        </w:rPr>
        <w:t>Бизли</w:t>
      </w:r>
      <w:proofErr w:type="spellEnd"/>
      <w:r w:rsidRPr="00B52362">
        <w:rPr>
          <w:lang w:val="ru-RU"/>
        </w:rPr>
        <w:t xml:space="preserve">, Д. Python. Книга рецептов / Д. </w:t>
      </w:r>
      <w:proofErr w:type="spellStart"/>
      <w:r w:rsidRPr="00B52362">
        <w:rPr>
          <w:lang w:val="ru-RU"/>
        </w:rPr>
        <w:t>Бизли</w:t>
      </w:r>
      <w:proofErr w:type="spellEnd"/>
      <w:r w:rsidRPr="00B52362">
        <w:rPr>
          <w:lang w:val="ru-RU"/>
        </w:rPr>
        <w:t>, Б. Джонс. – Санкт-</w:t>
      </w:r>
      <w:proofErr w:type="gramStart"/>
      <w:r w:rsidRPr="00B52362">
        <w:rPr>
          <w:lang w:val="ru-RU"/>
        </w:rPr>
        <w:t>Петербург :</w:t>
      </w:r>
      <w:proofErr w:type="gramEnd"/>
      <w:r w:rsidRPr="00B52362">
        <w:rPr>
          <w:lang w:val="ru-RU"/>
        </w:rPr>
        <w:t xml:space="preserve"> Питер, 2021. – 720 с. – </w:t>
      </w:r>
      <w:proofErr w:type="gramStart"/>
      <w:r w:rsidRPr="00B52362">
        <w:rPr>
          <w:lang w:val="ru-RU"/>
        </w:rPr>
        <w:t>Текст :</w:t>
      </w:r>
      <w:proofErr w:type="gramEnd"/>
      <w:r w:rsidRPr="00B52362">
        <w:rPr>
          <w:lang w:val="ru-RU"/>
        </w:rPr>
        <w:t xml:space="preserve"> непосредственный.</w:t>
      </w:r>
    </w:p>
    <w:p w14:paraId="2AEABED6" w14:textId="2B9B67CD" w:rsidR="00574F0F" w:rsidRPr="00B52362" w:rsidRDefault="00496B3F" w:rsidP="00B52362">
      <w:pPr>
        <w:pStyle w:val="ae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 </w:t>
      </w:r>
      <w:proofErr w:type="spellStart"/>
      <w:r w:rsidR="00B52362" w:rsidRPr="00B52362">
        <w:rPr>
          <w:lang w:val="ru-RU"/>
        </w:rPr>
        <w:t>Флах</w:t>
      </w:r>
      <w:proofErr w:type="spellEnd"/>
      <w:r w:rsidR="00B52362" w:rsidRPr="00B52362">
        <w:rPr>
          <w:lang w:val="ru-RU"/>
        </w:rPr>
        <w:t xml:space="preserve">, П. Машинное обучение. Наука и искусство построения алгоритмов, которые извлекают знания из данных / П. </w:t>
      </w:r>
      <w:proofErr w:type="spellStart"/>
      <w:r w:rsidR="00B52362" w:rsidRPr="00B52362">
        <w:rPr>
          <w:lang w:val="ru-RU"/>
        </w:rPr>
        <w:t>Флах</w:t>
      </w:r>
      <w:proofErr w:type="spellEnd"/>
      <w:r w:rsidR="00B52362" w:rsidRPr="00B52362">
        <w:rPr>
          <w:lang w:val="ru-RU"/>
        </w:rPr>
        <w:t xml:space="preserve">. – </w:t>
      </w:r>
      <w:proofErr w:type="gramStart"/>
      <w:r w:rsidR="00B52362" w:rsidRPr="00B52362">
        <w:rPr>
          <w:lang w:val="ru-RU"/>
        </w:rPr>
        <w:t>Москва :</w:t>
      </w:r>
      <w:proofErr w:type="gramEnd"/>
      <w:r w:rsidR="00B52362" w:rsidRPr="00B52362">
        <w:rPr>
          <w:lang w:val="ru-RU"/>
        </w:rPr>
        <w:t xml:space="preserve"> ДМК Пресс, 2021. – 400 с. – </w:t>
      </w:r>
      <w:proofErr w:type="gramStart"/>
      <w:r w:rsidR="00B52362" w:rsidRPr="00B52362">
        <w:rPr>
          <w:lang w:val="ru-RU"/>
        </w:rPr>
        <w:t>Текст :</w:t>
      </w:r>
      <w:proofErr w:type="gramEnd"/>
      <w:r w:rsidR="00B52362" w:rsidRPr="00B52362">
        <w:rPr>
          <w:lang w:val="ru-RU"/>
        </w:rPr>
        <w:t xml:space="preserve"> непосредственный.</w:t>
      </w:r>
      <w:r w:rsidR="00574F0F" w:rsidRPr="00B52362">
        <w:rPr>
          <w:lang w:val="ru-RU"/>
        </w:rPr>
        <w:br w:type="page"/>
      </w:r>
    </w:p>
    <w:p w14:paraId="0AA7D723" w14:textId="214BE744" w:rsidR="00574F0F" w:rsidRDefault="00574F0F" w:rsidP="00574F0F">
      <w:pPr>
        <w:pStyle w:val="1"/>
        <w:spacing w:before="240" w:after="120"/>
        <w:ind w:firstLine="0"/>
        <w:jc w:val="center"/>
        <w:rPr>
          <w:rFonts w:ascii="Times New Roman" w:eastAsia="Times New Roman" w:hAnsi="Times New Roman"/>
          <w:lang w:val="ru-RU"/>
        </w:rPr>
      </w:pPr>
      <w:bookmarkStart w:id="20" w:name="_Toc231745682"/>
      <w:r w:rsidRPr="00F11A49">
        <w:rPr>
          <w:rFonts w:ascii="Times New Roman" w:eastAsia="Times New Roman" w:hAnsi="Times New Roman"/>
          <w:lang w:val="ru-RU"/>
        </w:rPr>
        <w:lastRenderedPageBreak/>
        <w:t>ПРИЛОЖЕНИЕ А. ПРОГРАММНЫЙ КОД</w:t>
      </w:r>
      <w:bookmarkEnd w:id="20"/>
    </w:p>
    <w:p w14:paraId="0DF9BEC1" w14:textId="77777777" w:rsidR="002C40D1" w:rsidRPr="00D173A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import</w:t>
      </w:r>
      <w:r w:rsidRPr="00D173A1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io</w:t>
      </w:r>
    </w:p>
    <w:p w14:paraId="4117B3FA" w14:textId="77777777" w:rsidR="002C40D1" w:rsidRPr="00E536C0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import</w:t>
      </w:r>
      <w:r w:rsidRPr="00E536C0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math</w:t>
      </w:r>
    </w:p>
    <w:p w14:paraId="45604AB2" w14:textId="77777777" w:rsidR="002C40D1" w:rsidRPr="00E536C0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1A1E767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import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matplotlib.pyplot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as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plt</w:t>
      </w:r>
      <w:proofErr w:type="spellEnd"/>
    </w:p>
    <w:p w14:paraId="1DB2967C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import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numpy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as np</w:t>
      </w:r>
    </w:p>
    <w:p w14:paraId="6743C6D2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import pandas as pd</w:t>
      </w:r>
    </w:p>
    <w:p w14:paraId="2E2F53D6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68B001A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DATA_SIZE = 1000</w:t>
      </w:r>
    </w:p>
    <w:p w14:paraId="433C0D07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MIN_VALUE = -10000</w:t>
      </w:r>
    </w:p>
    <w:p w14:paraId="71CCA992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MAX_VALUE = 10000</w:t>
      </w:r>
    </w:p>
    <w:p w14:paraId="539232A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SOURCE_FILE = "source_data.csv"</w:t>
      </w:r>
    </w:p>
    <w:p w14:paraId="2AAF4C1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RESULT_FILE = "result.txt"</w:t>
      </w:r>
    </w:p>
    <w:p w14:paraId="220743D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DATAFRAME_FILE = "dataframe_result.csv"</w:t>
      </w:r>
    </w:p>
    <w:p w14:paraId="0BC219A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305FA66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generate_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dataset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) -&gt; None:</w:t>
      </w:r>
    </w:p>
    <w:p w14:paraId="607FFC8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rng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np.random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.default_rng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()</w:t>
      </w:r>
    </w:p>
    <w:p w14:paraId="2908E1C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54CB45D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data =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rng.integers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</w:p>
    <w:p w14:paraId="15445208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    low=MIN_VALUE,</w:t>
      </w:r>
    </w:p>
    <w:p w14:paraId="790BC476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    high=MAX_VALUE + 1,</w:t>
      </w:r>
    </w:p>
    <w:p w14:paraId="537CCE9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    size=DATA_SIZE</w:t>
      </w:r>
    </w:p>
    <w:p w14:paraId="760F3EA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)</w:t>
      </w:r>
    </w:p>
    <w:p w14:paraId="41E3F399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61050787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pd.DataFrame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({"value": data})</w:t>
      </w:r>
    </w:p>
    <w:p w14:paraId="18FEA2C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dataframe.to_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csv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SOURCE_FILE, index=False, encoding="utf-8")</w:t>
      </w:r>
    </w:p>
    <w:p w14:paraId="7BB88DB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7222110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print(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f"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Файл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{SOURCE_FILE}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успешно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создан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.")</w:t>
      </w:r>
    </w:p>
    <w:p w14:paraId="1FF522E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1A4993A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load_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) -&gt;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:</w:t>
      </w:r>
    </w:p>
    <w:p w14:paraId="13B3027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pd.read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_csv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(SOURCE_FILE)</w:t>
      </w:r>
    </w:p>
    <w:p w14:paraId="5571F53B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0FD9B127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series =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pd.to_numeric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["value"], errors="coerce")</w:t>
      </w:r>
    </w:p>
    <w:p w14:paraId="2D6DDB0B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6A78FF79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return series</w:t>
      </w:r>
    </w:p>
    <w:p w14:paraId="3EEDB3ED" w14:textId="77777777" w:rsidR="002C40D1" w:rsidRPr="002C40D1" w:rsidRDefault="002C40D1" w:rsidP="002C40D1">
      <w:pPr>
        <w:spacing w:after="240"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401C6550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clean_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series: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) -&gt;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:</w:t>
      </w:r>
    </w:p>
    <w:p w14:paraId="1C677C37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cleaned_series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series.dropna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()</w:t>
      </w:r>
    </w:p>
    <w:p w14:paraId="49150EC4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47E4454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cleaned_series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cleaned_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[</w:t>
      </w:r>
      <w:proofErr w:type="gramEnd"/>
    </w:p>
    <w:p w14:paraId="1B437B7C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    (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cleaned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_series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&gt;= MIN_VALUE) &amp; 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cleaned_series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&lt;= MAX_VALUE)</w:t>
      </w:r>
    </w:p>
    <w:p w14:paraId="06E4F5B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]</w:t>
      </w:r>
    </w:p>
    <w:p w14:paraId="18B3A47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3EB8E5B6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cleaned_series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cleaned_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series.astype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(int)</w:t>
      </w:r>
    </w:p>
    <w:p w14:paraId="56513C5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05851C3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return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cleaned_series</w:t>
      </w:r>
      <w:proofErr w:type="spellEnd"/>
    </w:p>
    <w:p w14:paraId="5E993E4E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37F810A0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round_to_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hundreds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value: int) -&gt; int:</w:t>
      </w:r>
    </w:p>
    <w:p w14:paraId="42A29F3E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if value &gt;= 0:</w:t>
      </w:r>
    </w:p>
    <w:p w14:paraId="73C3F48C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return 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int(</w:t>
      </w:r>
      <w:proofErr w:type="spellStart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math.floor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(value / 100 + 0.5) * 100)</w:t>
      </w:r>
    </w:p>
    <w:p w14:paraId="3F8995B2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1C40AAC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return 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int(</w:t>
      </w:r>
      <w:proofErr w:type="spellStart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math.ceil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(value / 100 - 0.5) * 100)</w:t>
      </w:r>
    </w:p>
    <w:p w14:paraId="77E54BD7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329B8159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calculate_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statistics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series: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) -&gt;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dict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:</w:t>
      </w:r>
    </w:p>
    <w:p w14:paraId="12BE121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mean_value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series.sum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) /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len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(series)</w:t>
      </w:r>
    </w:p>
    <w:p w14:paraId="20C9DA1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7AC1AD34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standard_deviation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math.sqrt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</w:p>
    <w:p w14:paraId="731E8AD7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sum(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(value -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mean_value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) ** 2 for value in series) /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len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(series)</w:t>
      </w:r>
    </w:p>
    <w:p w14:paraId="75C14A1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)</w:t>
      </w:r>
    </w:p>
    <w:p w14:paraId="13457662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6ADB4F76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value_counts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series.value_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counts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7A84551B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repeated_unique_values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value_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counts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[</w:t>
      </w:r>
      <w:proofErr w:type="spellStart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value_counts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&gt; 1].count()</w:t>
      </w:r>
    </w:p>
    <w:p w14:paraId="41C1D4BC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duplicated_elements =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series.duplicated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().sum()</w:t>
      </w:r>
    </w:p>
    <w:p w14:paraId="440B07B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7634B686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statistics = {</w:t>
      </w:r>
    </w:p>
    <w:p w14:paraId="5F4B1CD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    "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Количество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элементов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":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len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(series),</w:t>
      </w:r>
    </w:p>
    <w:p w14:paraId="5F9EBFDE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"Минимальное значение":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series.min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),</w:t>
      </w:r>
    </w:p>
    <w:p w14:paraId="68339E5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"Количество значений, которые повторяются": 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repeated_unique_values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,</w:t>
      </w:r>
    </w:p>
    <w:p w14:paraId="1F4E184B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        "Количество повторяющихся элементов": duplicated_elements,</w:t>
      </w:r>
    </w:p>
    <w:p w14:paraId="1206C0E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"Максимальное значение":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series.max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),</w:t>
      </w:r>
    </w:p>
    <w:p w14:paraId="2824091C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"Сумма чисел":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series.sum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),</w:t>
      </w:r>
    </w:p>
    <w:p w14:paraId="097E35D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"Среднее значение": 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mean_value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,</w:t>
      </w:r>
    </w:p>
    <w:p w14:paraId="49E340B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"Среднеквадратическое отклонение": 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standard_deviation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,</w:t>
      </w:r>
    </w:p>
    <w:p w14:paraId="2E3638EC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}</w:t>
      </w:r>
    </w:p>
    <w:p w14:paraId="71326F0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36DB4434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return statistics</w:t>
      </w:r>
    </w:p>
    <w:p w14:paraId="14D449B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2F1DE979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define_sign_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group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value: int) -&gt; str:</w:t>
      </w:r>
    </w:p>
    <w:p w14:paraId="29928C9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if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value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&lt; 0</w:t>
      </w:r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:</w:t>
      </w:r>
    </w:p>
    <w:p w14:paraId="609BBA91" w14:textId="262CD5CF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return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 "Отрицательное значение"</w:t>
      </w:r>
    </w:p>
    <w:p w14:paraId="515128E9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if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value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 &gt;</w:t>
      </w:r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 0:</w:t>
      </w:r>
    </w:p>
    <w:p w14:paraId="319B637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return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 "Положительное значение"</w:t>
      </w:r>
    </w:p>
    <w:p w14:paraId="31447B04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</w:p>
    <w:p w14:paraId="2B3022AB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return "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Ноль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"</w:t>
      </w:r>
    </w:p>
    <w:p w14:paraId="70AEC84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7C45EA36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create_analysis_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series: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) -&gt;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:</w:t>
      </w:r>
    </w:p>
    <w:p w14:paraId="2137103B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pd.DataFrame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({</w:t>
      </w:r>
    </w:p>
    <w:p w14:paraId="58766F97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    "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Исходные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значения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":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series.reset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_index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(drop=True)</w:t>
      </w:r>
    </w:p>
    <w:p w14:paraId="52A3CA9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})</w:t>
      </w:r>
    </w:p>
    <w:p w14:paraId="70A11CA3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</w:p>
    <w:p w14:paraId="6FD4821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[</w:t>
      </w:r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"Сортировка по возрастанию"] = 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pd.Series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</w:t>
      </w:r>
    </w:p>
    <w:p w14:paraId="469077C3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sorted(series)</w:t>
      </w:r>
    </w:p>
    <w:p w14:paraId="2F4F5CF7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)</w:t>
      </w:r>
    </w:p>
    <w:p w14:paraId="12AE438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42606230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[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"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Сортировка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по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убыванию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"] =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</w:p>
    <w:p w14:paraId="06A3995E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sorted(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series, reverse=True)</w:t>
      </w:r>
    </w:p>
    <w:p w14:paraId="4D3F5B07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)</w:t>
      </w:r>
    </w:p>
    <w:p w14:paraId="1293F802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519E1DBF" w14:textId="77777777" w:rsidR="002C40D1" w:rsidRPr="00BC4DFD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BC4DFD">
        <w:rPr>
          <w:rFonts w:ascii="Courier New" w:hAnsi="Courier New" w:cs="Courier New"/>
          <w:sz w:val="24"/>
          <w:szCs w:val="24"/>
          <w:lang w:eastAsia="ru-RU"/>
        </w:rPr>
        <w:t>[</w:t>
      </w:r>
      <w:proofErr w:type="gramEnd"/>
      <w:r w:rsidRPr="00BC4DFD">
        <w:rPr>
          <w:rFonts w:ascii="Courier New" w:hAnsi="Courier New" w:cs="Courier New"/>
          <w:sz w:val="24"/>
          <w:szCs w:val="24"/>
          <w:lang w:eastAsia="ru-RU"/>
        </w:rPr>
        <w:t>"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Округление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до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сотен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 xml:space="preserve">"] =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BC4DFD">
        <w:rPr>
          <w:rFonts w:ascii="Courier New" w:hAnsi="Courier New" w:cs="Courier New"/>
          <w:sz w:val="24"/>
          <w:szCs w:val="24"/>
          <w:lang w:eastAsia="ru-RU"/>
        </w:rPr>
        <w:t>["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Исходные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значения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>"].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apply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>(</w:t>
      </w:r>
    </w:p>
    <w:p w14:paraId="39E80AFE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 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 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 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round_to_hundreds</w:t>
      </w:r>
      <w:proofErr w:type="spellEnd"/>
    </w:p>
    <w:p w14:paraId="15FA8D9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)</w:t>
      </w:r>
    </w:p>
    <w:p w14:paraId="4817839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49213E75" w14:textId="77777777" w:rsidR="002C40D1" w:rsidRPr="00BC4DFD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proofErr w:type="gramEnd"/>
      <w:r w:rsidRPr="00BC4DFD">
        <w:rPr>
          <w:rFonts w:ascii="Courier New" w:hAnsi="Courier New" w:cs="Courier New"/>
          <w:sz w:val="24"/>
          <w:szCs w:val="24"/>
          <w:lang w:eastAsia="ru-RU"/>
        </w:rPr>
        <w:t>["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Группа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по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знаку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 xml:space="preserve">"] =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BC4DFD">
        <w:rPr>
          <w:rFonts w:ascii="Courier New" w:hAnsi="Courier New" w:cs="Courier New"/>
          <w:sz w:val="24"/>
          <w:szCs w:val="24"/>
          <w:lang w:eastAsia="ru-RU"/>
        </w:rPr>
        <w:t>["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Исходные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значения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>"].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apply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>(</w:t>
      </w:r>
    </w:p>
    <w:p w14:paraId="1B65E439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 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 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 </w:t>
      </w:r>
      <w:r w:rsidRPr="00BC4DF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define_sign_group</w:t>
      </w:r>
      <w:proofErr w:type="spellEnd"/>
    </w:p>
    <w:p w14:paraId="2EF130C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)</w:t>
      </w:r>
    </w:p>
    <w:p w14:paraId="75E831F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67D24A2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return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</w:p>
    <w:p w14:paraId="09742153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472F2E7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calculate_range_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sums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: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) -&gt;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:</w:t>
      </w:r>
    </w:p>
    <w:p w14:paraId="78175A3B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range_sums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dataframe.groupby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("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Округление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до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сотен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")[</w:t>
      </w:r>
    </w:p>
    <w:p w14:paraId="32ED8E0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    "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Исходные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значения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"</w:t>
      </w:r>
    </w:p>
    <w:p w14:paraId="5E6F9C68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].sum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()</w:t>
      </w:r>
    </w:p>
    <w:p w14:paraId="7AD01C24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1CD49388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return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range_sums</w:t>
      </w:r>
      <w:proofErr w:type="spellEnd"/>
    </w:p>
    <w:p w14:paraId="222C8506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20F80EF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get_dataframe_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info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: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 -&gt; str:</w:t>
      </w:r>
    </w:p>
    <w:p w14:paraId="676421F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buffer =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io.StringIO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()</w:t>
      </w:r>
    </w:p>
    <w:p w14:paraId="07786FC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dataframe.info(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buf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=buffer)</w:t>
      </w:r>
    </w:p>
    <w:p w14:paraId="32640339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41DC7FD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return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buffer.getvalue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()</w:t>
      </w:r>
    </w:p>
    <w:p w14:paraId="43205429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4A497D90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save_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results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</w:p>
    <w:p w14:paraId="0062E0E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statistics: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dict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,</w:t>
      </w:r>
    </w:p>
    <w:p w14:paraId="6C5A7406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: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pd.DataFrame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,</w:t>
      </w:r>
    </w:p>
    <w:p w14:paraId="65220B48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range_sums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: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pd.Series</w:t>
      </w:r>
      <w:proofErr w:type="spellEnd"/>
      <w:proofErr w:type="gramEnd"/>
    </w:p>
    <w:p w14:paraId="6617B02E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) -&gt; None:</w:t>
      </w:r>
    </w:p>
    <w:p w14:paraId="35CECB8C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dataframe_info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get_dataframe_info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596396D8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5C9EC644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result_lines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 = [</w:t>
      </w:r>
    </w:p>
    <w:p w14:paraId="52290AD3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"Результаты выполнения индивидуального задания 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SimpleAnalysis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",</w:t>
      </w:r>
    </w:p>
    <w:p w14:paraId="0B911E9E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"",</w:t>
      </w:r>
    </w:p>
    <w:p w14:paraId="59503E5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"1.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Стандартные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числовые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характеристики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:",</w:t>
      </w:r>
    </w:p>
    <w:p w14:paraId="76741FC9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]</w:t>
      </w:r>
    </w:p>
    <w:p w14:paraId="5FF46B36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3EC1E6E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for name, value in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statistics.items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():</w:t>
      </w:r>
    </w:p>
    <w:p w14:paraId="2FC5436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result_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lines.append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(f"{name}: {value}")</w:t>
      </w:r>
    </w:p>
    <w:p w14:paraId="3DB6B0F0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24AEB2B8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result_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lines.extend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([</w:t>
      </w:r>
    </w:p>
    <w:p w14:paraId="5D0AF3E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    "",</w:t>
      </w:r>
    </w:p>
    <w:p w14:paraId="083C4542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"2.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Сводная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информация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о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:",</w:t>
      </w:r>
    </w:p>
    <w:p w14:paraId="0B39A203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dataframe_info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,</w:t>
      </w:r>
    </w:p>
    <w:p w14:paraId="3D0906E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"",</w:t>
      </w:r>
    </w:p>
    <w:p w14:paraId="1E5BE15B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        "3. Количество элементов по группам знака:",</w:t>
      </w:r>
    </w:p>
    <w:p w14:paraId="45E1346E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str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</w:t>
      </w:r>
      <w:proofErr w:type="spellStart"/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["Группа по знаку"].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value_counts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()),</w:t>
      </w:r>
    </w:p>
    <w:p w14:paraId="6BA527A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        "",</w:t>
      </w:r>
    </w:p>
    <w:p w14:paraId="39EF9E7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        "4. Суммарные значения по диапазонам округления до сотен:",</w:t>
      </w:r>
    </w:p>
    <w:p w14:paraId="389E2E4B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>str(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range_sums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),</w:t>
      </w:r>
    </w:p>
    <w:p w14:paraId="2762B389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])</w:t>
      </w:r>
    </w:p>
    <w:p w14:paraId="108E62C4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416FC46E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result_text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"\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n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".join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result_lines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77CF97E2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7202B6D4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print(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result_text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6D2CDB6C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6CEABA8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with 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open(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RESULT_FILE, "w", encoding="utf-8") as file:</w:t>
      </w:r>
    </w:p>
    <w:p w14:paraId="0403272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file.write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result_text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08022072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54A3730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dataframe.to_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csv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DATAFRAME_FILE, index=False, encoding="utf-8")</w:t>
      </w:r>
    </w:p>
    <w:p w14:paraId="1D7FD30B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4BD0132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print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f"\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nРезультаты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 сохранены в файл {RESULT_FILE}.")</w:t>
      </w:r>
    </w:p>
    <w:p w14:paraId="087AB36E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print(</w:t>
      </w:r>
      <w:proofErr w:type="spellStart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f"DataFrame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сохранен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в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файл</w:t>
      </w: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{DATAFRAME_FILE}.")</w:t>
      </w:r>
    </w:p>
    <w:p w14:paraId="66423FA7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1690C87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plot_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line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series: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 -&gt; None:</w:t>
      </w:r>
    </w:p>
    <w:p w14:paraId="4B66DB5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plt.figure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figsize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=(12, 6))</w:t>
      </w:r>
    </w:p>
    <w:p w14:paraId="43FA54B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plt.plot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series.values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75914A8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61E4C02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plt.title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("Линейный график исходных значений")</w:t>
      </w:r>
    </w:p>
    <w:p w14:paraId="1FADAC42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plt.xlabel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("Порядковый номер элемента")</w:t>
      </w:r>
    </w:p>
    <w:p w14:paraId="64B62A0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plt.ylabel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("Значение")</w:t>
      </w:r>
    </w:p>
    <w:p w14:paraId="3B7653E3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</w:p>
    <w:p w14:paraId="457CF80B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plt.grid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True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)</w:t>
      </w:r>
    </w:p>
    <w:p w14:paraId="664489E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plt.tight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_layout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()</w:t>
      </w:r>
    </w:p>
    <w:p w14:paraId="6E6B1677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plt.savefig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("plot_1_line.png", dpi=300)</w:t>
      </w:r>
    </w:p>
    <w:p w14:paraId="1D49D23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plt.show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()</w:t>
      </w:r>
    </w:p>
    <w:p w14:paraId="34131D24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5C51C3A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plot_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histogram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: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 -&gt; None:</w:t>
      </w:r>
    </w:p>
    <w:p w14:paraId="47CB7B6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plt.figure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figsize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=(12, 6))</w:t>
      </w:r>
    </w:p>
    <w:p w14:paraId="644A6F9E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plt.hist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</w:p>
    <w:p w14:paraId="16A8DFA3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[</w:t>
      </w:r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"Округление до сотен"],</w:t>
      </w:r>
    </w:p>
    <w:p w14:paraId="67981E8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bins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=30,</w:t>
      </w:r>
    </w:p>
    <w:p w14:paraId="51D7B7E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edgecolor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="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black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"</w:t>
      </w:r>
    </w:p>
    <w:p w14:paraId="5BB6B564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lastRenderedPageBreak/>
        <w:t>    )</w:t>
      </w:r>
    </w:p>
    <w:p w14:paraId="0B599812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</w:p>
    <w:p w14:paraId="072B9CB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plt.title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("Гистограмма значений, округленных до сотен")</w:t>
      </w:r>
    </w:p>
    <w:p w14:paraId="2F28F353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plt.xlabel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("Округленные значения")</w:t>
      </w:r>
    </w:p>
    <w:p w14:paraId="510B89D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plt.ylabel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("Количество элементов")</w:t>
      </w:r>
    </w:p>
    <w:p w14:paraId="42B51E3B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</w:p>
    <w:p w14:paraId="39559EB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plt.grid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(True)</w:t>
      </w:r>
    </w:p>
    <w:p w14:paraId="24B5BD4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plt.tight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_layout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()</w:t>
      </w:r>
    </w:p>
    <w:p w14:paraId="6B2BF402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plt.savefig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("plot_2_histogram.png", dpi=300)</w:t>
      </w:r>
    </w:p>
    <w:p w14:paraId="103CE40B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plt.show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()</w:t>
      </w:r>
    </w:p>
    <w:p w14:paraId="0B05427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63D3286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plot_sorted_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values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: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 -&gt; None:</w:t>
      </w:r>
    </w:p>
    <w:p w14:paraId="36C26744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plt.figure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figsize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=(12, 6))</w:t>
      </w:r>
    </w:p>
    <w:p w14:paraId="5B005FB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3865ACC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plt.plot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</w:p>
    <w:p w14:paraId="2FA317D4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[</w:t>
      </w:r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"Сортировка по возрастанию"].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values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,</w:t>
      </w:r>
    </w:p>
    <w:p w14:paraId="1ED5F450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label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="Сортировка по возрастанию"</w:t>
      </w:r>
    </w:p>
    <w:p w14:paraId="110A61CE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    )</w:t>
      </w:r>
    </w:p>
    <w:p w14:paraId="5656CCE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</w:p>
    <w:p w14:paraId="5B0005D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plt.plot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</w:t>
      </w:r>
    </w:p>
    <w:p w14:paraId="2AEE2630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[</w:t>
      </w:r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"Сортировка по убыванию"].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values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,</w:t>
      </w:r>
    </w:p>
    <w:p w14:paraId="0D3BC1A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label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="Сортировка по убыванию"</w:t>
      </w:r>
    </w:p>
    <w:p w14:paraId="4881D334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    )</w:t>
      </w:r>
    </w:p>
    <w:p w14:paraId="37904510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</w:p>
    <w:p w14:paraId="34B6421E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plt.title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("Сравнение отсортированных значений")</w:t>
      </w:r>
    </w:p>
    <w:p w14:paraId="4F13416E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plt.xlabel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("Порядковый номер элемента")</w:t>
      </w:r>
    </w:p>
    <w:p w14:paraId="30C1EC3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plt.ylabel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("Значение")</w:t>
      </w:r>
    </w:p>
    <w:p w14:paraId="1A8F7F87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</w:p>
    <w:p w14:paraId="0E1C227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plt.legend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()</w:t>
      </w:r>
    </w:p>
    <w:p w14:paraId="68628FC2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plt.grid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(True)</w:t>
      </w:r>
    </w:p>
    <w:p w14:paraId="2831FA97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plt.tight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_layout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()</w:t>
      </w:r>
    </w:p>
    <w:p w14:paraId="20674906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plt.savefig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("plot_3_sorted.png", dpi=300)</w:t>
      </w:r>
    </w:p>
    <w:p w14:paraId="356940A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plt.show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()</w:t>
      </w:r>
    </w:p>
    <w:p w14:paraId="21E2E9FE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1937712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plot_range_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sums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range_sums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: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 -&gt; None:</w:t>
      </w:r>
    </w:p>
    <w:p w14:paraId="7EFC50E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plt.figure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figsize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=(12, 6))</w:t>
      </w:r>
    </w:p>
    <w:p w14:paraId="30B9DF6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65BB5E22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plt.plot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</w:p>
    <w:p w14:paraId="60172CA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range_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sums.index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,</w:t>
      </w:r>
    </w:p>
    <w:p w14:paraId="74189E2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range_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sums.values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,</w:t>
      </w:r>
    </w:p>
    <w:p w14:paraId="6F78A47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marker</w:t>
      </w:r>
      <w:proofErr w:type="spell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="o"</w:t>
      </w:r>
    </w:p>
    <w:p w14:paraId="024B841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>    )</w:t>
      </w:r>
    </w:p>
    <w:p w14:paraId="2616314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</w:p>
    <w:p w14:paraId="3C6C637B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plt.title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("Суммарные значения по диапазонам округления")</w:t>
      </w:r>
    </w:p>
    <w:p w14:paraId="25314080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plt.xlabel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("Диапазон округления до сотен")</w:t>
      </w:r>
    </w:p>
    <w:p w14:paraId="6D8427AB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plt.ylabel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("Сумма исходных значений")</w:t>
      </w:r>
    </w:p>
    <w:p w14:paraId="01F2BBAB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</w:p>
    <w:p w14:paraId="58163C0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val="ru-RU" w:eastAsia="ru-RU"/>
        </w:rPr>
        <w:lastRenderedPageBreak/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plt.grid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(True)</w:t>
      </w:r>
    </w:p>
    <w:p w14:paraId="6808C4A3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plt.tight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_layout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()</w:t>
      </w:r>
    </w:p>
    <w:p w14:paraId="336C7CA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plt.savefig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("plot_4_range_sums.png", dpi=300)</w:t>
      </w:r>
    </w:p>
    <w:p w14:paraId="63F5F70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plt.show</w:t>
      </w:r>
      <w:proofErr w:type="spellEnd"/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()</w:t>
      </w:r>
    </w:p>
    <w:p w14:paraId="6E13309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713B272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create_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plots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series: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,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: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,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range_sums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: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pd.Series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 -&gt; None:</w:t>
      </w:r>
    </w:p>
    <w:p w14:paraId="055911F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plot_line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(series)</w:t>
      </w:r>
    </w:p>
    <w:p w14:paraId="451285F2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plot_histogram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72A9799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plot_sorted_values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6AAB8108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plot_range_sums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range_sums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5081F9A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25527AA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main(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) -&gt; None:</w:t>
      </w:r>
    </w:p>
    <w:p w14:paraId="6837C7A8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generate_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dataset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3EF36F51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1C0256DC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source_series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load_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2C40D1"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20CB06F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clean_data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clean_series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source_series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27D82CA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2B357EC6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statistics =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calculate_statistics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clean_data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3E4D3AAF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33D133B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analysis_dataframe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create_analysis_dataframe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clean_data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7BBA2C7A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30493038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range_sums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calculate_range_sums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analysis_dataframe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02CB9D67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58622FB7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save_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results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</w:p>
    <w:p w14:paraId="49CD5B4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    statistics=statistics,</w:t>
      </w:r>
    </w:p>
    <w:p w14:paraId="66334419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=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analysis_dataframe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,</w:t>
      </w:r>
    </w:p>
    <w:p w14:paraId="57C871B6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range_sums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=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range_sums</w:t>
      </w:r>
      <w:proofErr w:type="spellEnd"/>
    </w:p>
    <w:p w14:paraId="3FBF2BE8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)</w:t>
      </w:r>
    </w:p>
    <w:p w14:paraId="2404467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5310EFC4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create_</w:t>
      </w:r>
      <w:proofErr w:type="gramStart"/>
      <w:r w:rsidRPr="002C40D1">
        <w:rPr>
          <w:rFonts w:ascii="Courier New" w:hAnsi="Courier New" w:cs="Courier New"/>
          <w:sz w:val="24"/>
          <w:szCs w:val="24"/>
          <w:lang w:eastAsia="ru-RU"/>
        </w:rPr>
        <w:t>plots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</w:p>
    <w:p w14:paraId="4BCB218C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    series=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clean_data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,</w:t>
      </w:r>
    </w:p>
    <w:p w14:paraId="4AD2CE8D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=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analysis_dataframe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,</w:t>
      </w:r>
    </w:p>
    <w:p w14:paraId="144AD722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range_sums</w:t>
      </w:r>
      <w:proofErr w:type="spellEnd"/>
      <w:r w:rsidRPr="002C40D1">
        <w:rPr>
          <w:rFonts w:ascii="Courier New" w:hAnsi="Courier New" w:cs="Courier New"/>
          <w:sz w:val="24"/>
          <w:szCs w:val="24"/>
          <w:lang w:eastAsia="ru-RU"/>
        </w:rPr>
        <w:t>=</w:t>
      </w:r>
      <w:proofErr w:type="spellStart"/>
      <w:r w:rsidRPr="002C40D1">
        <w:rPr>
          <w:rFonts w:ascii="Courier New" w:hAnsi="Courier New" w:cs="Courier New"/>
          <w:sz w:val="24"/>
          <w:szCs w:val="24"/>
          <w:lang w:eastAsia="ru-RU"/>
        </w:rPr>
        <w:t>range_sums</w:t>
      </w:r>
      <w:proofErr w:type="spellEnd"/>
    </w:p>
    <w:p w14:paraId="162BFA03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    )</w:t>
      </w:r>
    </w:p>
    <w:p w14:paraId="30230395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4A4D3156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>if __name__ == "__main__":</w:t>
      </w:r>
    </w:p>
    <w:p w14:paraId="0E6A91A7" w14:textId="77777777" w:rsidR="002C40D1" w:rsidRPr="002C40D1" w:rsidRDefault="002C40D1" w:rsidP="002C40D1">
      <w:pPr>
        <w:spacing w:line="285" w:lineRule="atLeast"/>
        <w:ind w:firstLine="0"/>
        <w:rPr>
          <w:rFonts w:ascii="Courier New" w:hAnsi="Courier New" w:cs="Courier New"/>
          <w:sz w:val="24"/>
          <w:szCs w:val="24"/>
          <w:lang w:val="ru-RU" w:eastAsia="ru-RU"/>
        </w:rPr>
      </w:pPr>
      <w:r w:rsidRPr="002C40D1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proofErr w:type="gramStart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main(</w:t>
      </w:r>
      <w:proofErr w:type="gramEnd"/>
      <w:r w:rsidRPr="002C40D1">
        <w:rPr>
          <w:rFonts w:ascii="Courier New" w:hAnsi="Courier New" w:cs="Courier New"/>
          <w:sz w:val="24"/>
          <w:szCs w:val="24"/>
          <w:lang w:val="ru-RU" w:eastAsia="ru-RU"/>
        </w:rPr>
        <w:t>)</w:t>
      </w:r>
    </w:p>
    <w:p w14:paraId="77F3CFED" w14:textId="77777777" w:rsidR="002C40D1" w:rsidRPr="002C40D1" w:rsidRDefault="002C40D1" w:rsidP="002C40D1">
      <w:pPr>
        <w:rPr>
          <w:lang w:val="ru-RU"/>
        </w:rPr>
      </w:pPr>
    </w:p>
    <w:sectPr w:rsidR="002C40D1" w:rsidRPr="002C40D1" w:rsidSect="00034616">
      <w:footerReference w:type="default" r:id="rId13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094A0" w14:textId="77777777" w:rsidR="009B0969" w:rsidRDefault="009B0969">
      <w:pPr>
        <w:spacing w:line="240" w:lineRule="auto"/>
      </w:pPr>
      <w:r>
        <w:separator/>
      </w:r>
    </w:p>
  </w:endnote>
  <w:endnote w:type="continuationSeparator" w:id="0">
    <w:p w14:paraId="1E267889" w14:textId="77777777" w:rsidR="009B0969" w:rsidRDefault="009B09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93E64" w14:textId="77777777" w:rsidR="006B278B" w:rsidRDefault="00574F0F" w:rsidP="003D3993">
    <w:pPr>
      <w:pStyle w:val="a7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8DEB4" w14:textId="77777777" w:rsidR="009B0969" w:rsidRDefault="009B0969">
      <w:pPr>
        <w:spacing w:line="240" w:lineRule="auto"/>
      </w:pPr>
      <w:r>
        <w:separator/>
      </w:r>
    </w:p>
  </w:footnote>
  <w:footnote w:type="continuationSeparator" w:id="0">
    <w:p w14:paraId="1D6A07DD" w14:textId="77777777" w:rsidR="009B0969" w:rsidRDefault="009B09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7D088F"/>
    <w:multiLevelType w:val="hybridMultilevel"/>
    <w:tmpl w:val="2C4CCF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EFB351C"/>
    <w:multiLevelType w:val="hybridMultilevel"/>
    <w:tmpl w:val="65107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F11"/>
    <w:rsid w:val="0007584B"/>
    <w:rsid w:val="0008107C"/>
    <w:rsid w:val="000D246C"/>
    <w:rsid w:val="00124176"/>
    <w:rsid w:val="00195264"/>
    <w:rsid w:val="00244A1A"/>
    <w:rsid w:val="00276044"/>
    <w:rsid w:val="00283E69"/>
    <w:rsid w:val="002B5803"/>
    <w:rsid w:val="002C40D1"/>
    <w:rsid w:val="002D6AFD"/>
    <w:rsid w:val="00357F34"/>
    <w:rsid w:val="00377903"/>
    <w:rsid w:val="00380FB8"/>
    <w:rsid w:val="003A4C3B"/>
    <w:rsid w:val="003D3993"/>
    <w:rsid w:val="00415FD7"/>
    <w:rsid w:val="00452D15"/>
    <w:rsid w:val="00455243"/>
    <w:rsid w:val="00485AA5"/>
    <w:rsid w:val="00494B02"/>
    <w:rsid w:val="00496B3F"/>
    <w:rsid w:val="004F132B"/>
    <w:rsid w:val="00530D65"/>
    <w:rsid w:val="00574F0F"/>
    <w:rsid w:val="005A5F11"/>
    <w:rsid w:val="00612051"/>
    <w:rsid w:val="00660598"/>
    <w:rsid w:val="006E1354"/>
    <w:rsid w:val="00713EC2"/>
    <w:rsid w:val="00717767"/>
    <w:rsid w:val="0078763F"/>
    <w:rsid w:val="00810A3D"/>
    <w:rsid w:val="0083389F"/>
    <w:rsid w:val="008405DC"/>
    <w:rsid w:val="00844E72"/>
    <w:rsid w:val="008612CF"/>
    <w:rsid w:val="008F71B5"/>
    <w:rsid w:val="009A3D36"/>
    <w:rsid w:val="009B0969"/>
    <w:rsid w:val="009E6BF1"/>
    <w:rsid w:val="009F1F62"/>
    <w:rsid w:val="00A00494"/>
    <w:rsid w:val="00A347EC"/>
    <w:rsid w:val="00AC68F5"/>
    <w:rsid w:val="00AE284B"/>
    <w:rsid w:val="00AF6F8D"/>
    <w:rsid w:val="00B13D25"/>
    <w:rsid w:val="00B52362"/>
    <w:rsid w:val="00B66A23"/>
    <w:rsid w:val="00B952BA"/>
    <w:rsid w:val="00BB35E6"/>
    <w:rsid w:val="00BC4DFD"/>
    <w:rsid w:val="00BE6545"/>
    <w:rsid w:val="00C24452"/>
    <w:rsid w:val="00C6327D"/>
    <w:rsid w:val="00D0561E"/>
    <w:rsid w:val="00D115A5"/>
    <w:rsid w:val="00D173A1"/>
    <w:rsid w:val="00DE1E58"/>
    <w:rsid w:val="00DF6221"/>
    <w:rsid w:val="00E440FE"/>
    <w:rsid w:val="00E536C0"/>
    <w:rsid w:val="00E60177"/>
    <w:rsid w:val="00E836A7"/>
    <w:rsid w:val="00E94848"/>
    <w:rsid w:val="00EA2765"/>
    <w:rsid w:val="00EC092B"/>
    <w:rsid w:val="00F32E18"/>
    <w:rsid w:val="00F446FE"/>
    <w:rsid w:val="00F767EB"/>
    <w:rsid w:val="00F91FB1"/>
    <w:rsid w:val="00FC59D8"/>
    <w:rsid w:val="00FF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4E7A3"/>
  <w15:chartTrackingRefBased/>
  <w15:docId w15:val="{DFDC81DD-FF18-43B4-9689-8B16E9E7A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74F0F"/>
    <w:pPr>
      <w:spacing w:after="0" w:line="360" w:lineRule="auto"/>
      <w:ind w:firstLine="709"/>
    </w:pPr>
    <w:rPr>
      <w:rFonts w:ascii="Times New Roman" w:eastAsia="Times New Roman" w:hAnsi="Times New Roman"/>
      <w:sz w:val="28"/>
      <w:lang w:val="en-US"/>
    </w:rPr>
  </w:style>
  <w:style w:type="paragraph" w:styleId="1">
    <w:name w:val="heading 1"/>
    <w:basedOn w:val="a1"/>
    <w:next w:val="a1"/>
    <w:link w:val="10"/>
    <w:uiPriority w:val="9"/>
    <w:qFormat/>
    <w:rsid w:val="00574F0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74F0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574F0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unhideWhenUsed/>
    <w:qFormat/>
    <w:rsid w:val="00574F0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74F0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74F0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74F0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74F0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74F0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574F0F"/>
    <w:rPr>
      <w:rFonts w:asciiTheme="majorHAnsi" w:eastAsiaTheme="majorEastAsia" w:hAnsiTheme="majorHAnsi" w:cstheme="majorBidi"/>
      <w:b/>
      <w:bCs/>
      <w:color w:val="000000"/>
      <w:sz w:val="28"/>
      <w:szCs w:val="28"/>
      <w:lang w:val="en-US"/>
    </w:rPr>
  </w:style>
  <w:style w:type="character" w:customStyle="1" w:styleId="22">
    <w:name w:val="Заголовок 2 Знак"/>
    <w:basedOn w:val="a2"/>
    <w:link w:val="21"/>
    <w:uiPriority w:val="9"/>
    <w:rsid w:val="00574F0F"/>
    <w:rPr>
      <w:rFonts w:asciiTheme="majorHAnsi" w:eastAsiaTheme="majorEastAsia" w:hAnsiTheme="majorHAnsi" w:cstheme="majorBidi"/>
      <w:b/>
      <w:bCs/>
      <w:color w:val="000000"/>
      <w:sz w:val="28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rsid w:val="00574F0F"/>
    <w:rPr>
      <w:rFonts w:asciiTheme="majorHAnsi" w:eastAsiaTheme="majorEastAsia" w:hAnsiTheme="majorHAnsi" w:cstheme="majorBidi"/>
      <w:b/>
      <w:bCs/>
      <w:color w:val="000000"/>
      <w:sz w:val="28"/>
      <w:lang w:val="en-US"/>
    </w:rPr>
  </w:style>
  <w:style w:type="character" w:customStyle="1" w:styleId="40">
    <w:name w:val="Заголовок 4 Знак"/>
    <w:basedOn w:val="a2"/>
    <w:link w:val="4"/>
    <w:uiPriority w:val="9"/>
    <w:rsid w:val="00574F0F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574F0F"/>
    <w:rPr>
      <w:rFonts w:asciiTheme="majorHAnsi" w:eastAsiaTheme="majorEastAsia" w:hAnsiTheme="majorHAnsi" w:cstheme="majorBidi"/>
      <w:color w:val="1F3763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574F0F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574F0F"/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574F0F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574F0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5">
    <w:name w:val="header"/>
    <w:basedOn w:val="a1"/>
    <w:link w:val="a6"/>
    <w:uiPriority w:val="99"/>
    <w:unhideWhenUsed/>
    <w:rsid w:val="00574F0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574F0F"/>
    <w:rPr>
      <w:rFonts w:ascii="Times New Roman" w:eastAsia="Times New Roman" w:hAnsi="Times New Roman"/>
      <w:sz w:val="28"/>
      <w:lang w:val="en-US"/>
    </w:rPr>
  </w:style>
  <w:style w:type="paragraph" w:styleId="a7">
    <w:name w:val="footer"/>
    <w:basedOn w:val="a1"/>
    <w:link w:val="a8"/>
    <w:uiPriority w:val="99"/>
    <w:unhideWhenUsed/>
    <w:rsid w:val="00574F0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574F0F"/>
    <w:rPr>
      <w:rFonts w:ascii="Times New Roman" w:eastAsia="Times New Roman" w:hAnsi="Times New Roman"/>
      <w:sz w:val="28"/>
      <w:lang w:val="en-US"/>
    </w:rPr>
  </w:style>
  <w:style w:type="paragraph" w:styleId="a9">
    <w:name w:val="No Spacing"/>
    <w:uiPriority w:val="1"/>
    <w:qFormat/>
    <w:rsid w:val="00574F0F"/>
    <w:pPr>
      <w:spacing w:after="0" w:line="240" w:lineRule="auto"/>
    </w:pPr>
    <w:rPr>
      <w:rFonts w:eastAsiaTheme="minorEastAsia"/>
      <w:lang w:val="en-US"/>
    </w:rPr>
  </w:style>
  <w:style w:type="paragraph" w:styleId="aa">
    <w:name w:val="Title"/>
    <w:basedOn w:val="a1"/>
    <w:next w:val="a1"/>
    <w:link w:val="ab"/>
    <w:uiPriority w:val="10"/>
    <w:qFormat/>
    <w:rsid w:val="00574F0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574F0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c">
    <w:name w:val="Subtitle"/>
    <w:basedOn w:val="a1"/>
    <w:next w:val="a1"/>
    <w:link w:val="ad"/>
    <w:uiPriority w:val="11"/>
    <w:qFormat/>
    <w:rsid w:val="00574F0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574F0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ae">
    <w:name w:val="List Paragraph"/>
    <w:basedOn w:val="a1"/>
    <w:uiPriority w:val="34"/>
    <w:qFormat/>
    <w:rsid w:val="00574F0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574F0F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574F0F"/>
    <w:rPr>
      <w:rFonts w:ascii="Times New Roman" w:eastAsia="Times New Roman" w:hAnsi="Times New Roman"/>
      <w:sz w:val="28"/>
      <w:lang w:val="en-US"/>
    </w:rPr>
  </w:style>
  <w:style w:type="paragraph" w:styleId="23">
    <w:name w:val="Body Text 2"/>
    <w:basedOn w:val="a1"/>
    <w:link w:val="24"/>
    <w:uiPriority w:val="99"/>
    <w:unhideWhenUsed/>
    <w:rsid w:val="00574F0F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574F0F"/>
    <w:rPr>
      <w:rFonts w:ascii="Times New Roman" w:eastAsia="Times New Roman" w:hAnsi="Times New Roman"/>
      <w:sz w:val="28"/>
      <w:lang w:val="en-US"/>
    </w:rPr>
  </w:style>
  <w:style w:type="paragraph" w:styleId="33">
    <w:name w:val="Body Text 3"/>
    <w:basedOn w:val="a1"/>
    <w:link w:val="34"/>
    <w:uiPriority w:val="99"/>
    <w:unhideWhenUsed/>
    <w:rsid w:val="00574F0F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574F0F"/>
    <w:rPr>
      <w:rFonts w:ascii="Times New Roman" w:eastAsia="Times New Roman" w:hAnsi="Times New Roman"/>
      <w:sz w:val="16"/>
      <w:szCs w:val="16"/>
      <w:lang w:val="en-US"/>
    </w:rPr>
  </w:style>
  <w:style w:type="paragraph" w:styleId="af1">
    <w:name w:val="List"/>
    <w:basedOn w:val="a1"/>
    <w:uiPriority w:val="99"/>
    <w:unhideWhenUsed/>
    <w:rsid w:val="00574F0F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574F0F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574F0F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574F0F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574F0F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574F0F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574F0F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574F0F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574F0F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574F0F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574F0F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574F0F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574F0F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4">
    <w:name w:val="Текст макроса Знак"/>
    <w:basedOn w:val="a2"/>
    <w:link w:val="af3"/>
    <w:uiPriority w:val="99"/>
    <w:rsid w:val="00574F0F"/>
    <w:rPr>
      <w:rFonts w:ascii="Courier" w:eastAsiaTheme="minorEastAsia" w:hAnsi="Courier"/>
      <w:sz w:val="20"/>
      <w:szCs w:val="20"/>
      <w:lang w:val="en-US"/>
    </w:rPr>
  </w:style>
  <w:style w:type="paragraph" w:styleId="27">
    <w:name w:val="Quote"/>
    <w:basedOn w:val="a1"/>
    <w:next w:val="a1"/>
    <w:link w:val="28"/>
    <w:uiPriority w:val="29"/>
    <w:qFormat/>
    <w:rsid w:val="00574F0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574F0F"/>
    <w:rPr>
      <w:rFonts w:ascii="Times New Roman" w:eastAsia="Times New Roman" w:hAnsi="Times New Roman"/>
      <w:i/>
      <w:iCs/>
      <w:color w:val="000000" w:themeColor="text1"/>
      <w:sz w:val="28"/>
      <w:lang w:val="en-US"/>
    </w:rPr>
  </w:style>
  <w:style w:type="paragraph" w:styleId="af5">
    <w:name w:val="caption"/>
    <w:basedOn w:val="a1"/>
    <w:next w:val="a1"/>
    <w:uiPriority w:val="35"/>
    <w:semiHidden/>
    <w:unhideWhenUsed/>
    <w:qFormat/>
    <w:rsid w:val="00574F0F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af6">
    <w:name w:val="Strong"/>
    <w:basedOn w:val="a2"/>
    <w:uiPriority w:val="22"/>
    <w:qFormat/>
    <w:rsid w:val="00574F0F"/>
    <w:rPr>
      <w:b/>
      <w:bCs/>
    </w:rPr>
  </w:style>
  <w:style w:type="character" w:styleId="af7">
    <w:name w:val="Emphasis"/>
    <w:basedOn w:val="a2"/>
    <w:uiPriority w:val="20"/>
    <w:qFormat/>
    <w:rsid w:val="00574F0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574F0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574F0F"/>
    <w:rPr>
      <w:rFonts w:ascii="Times New Roman" w:eastAsia="Times New Roman" w:hAnsi="Times New Roman"/>
      <w:b/>
      <w:bCs/>
      <w:i/>
      <w:iCs/>
      <w:color w:val="4472C4" w:themeColor="accent1"/>
      <w:sz w:val="28"/>
      <w:lang w:val="en-US"/>
    </w:rPr>
  </w:style>
  <w:style w:type="character" w:styleId="afa">
    <w:name w:val="Subtle Emphasis"/>
    <w:basedOn w:val="a2"/>
    <w:uiPriority w:val="19"/>
    <w:qFormat/>
    <w:rsid w:val="00574F0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574F0F"/>
    <w:rPr>
      <w:b/>
      <w:bCs/>
      <w:i/>
      <w:iCs/>
      <w:color w:val="4472C4" w:themeColor="accent1"/>
    </w:rPr>
  </w:style>
  <w:style w:type="character" w:styleId="afc">
    <w:name w:val="Subtle Reference"/>
    <w:basedOn w:val="a2"/>
    <w:uiPriority w:val="31"/>
    <w:qFormat/>
    <w:rsid w:val="00574F0F"/>
    <w:rPr>
      <w:smallCaps/>
      <w:color w:val="ED7D31" w:themeColor="accent2"/>
      <w:u w:val="single"/>
    </w:rPr>
  </w:style>
  <w:style w:type="character" w:styleId="afd">
    <w:name w:val="Intense Reference"/>
    <w:basedOn w:val="a2"/>
    <w:uiPriority w:val="32"/>
    <w:qFormat/>
    <w:rsid w:val="00574F0F"/>
    <w:rPr>
      <w:b/>
      <w:bCs/>
      <w:smallCaps/>
      <w:color w:val="ED7D31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574F0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574F0F"/>
    <w:pPr>
      <w:outlineLvl w:val="9"/>
    </w:pPr>
  </w:style>
  <w:style w:type="table" w:styleId="aff0">
    <w:name w:val="Table Grid"/>
    <w:basedOn w:val="a3"/>
    <w:uiPriority w:val="59"/>
    <w:rsid w:val="00574F0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574F0F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574F0F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3"/>
    <w:uiPriority w:val="60"/>
    <w:rsid w:val="00574F0F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574F0F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574F0F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574F0F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3"/>
    <w:uiPriority w:val="60"/>
    <w:rsid w:val="00574F0F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2">
    <w:name w:val="Light List"/>
    <w:basedOn w:val="a3"/>
    <w:uiPriority w:val="61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3"/>
    <w:uiPriority w:val="61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3"/>
    <w:uiPriority w:val="61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3">
    <w:name w:val="Light Grid"/>
    <w:basedOn w:val="a3"/>
    <w:uiPriority w:val="62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3"/>
    <w:uiPriority w:val="62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3"/>
    <w:uiPriority w:val="62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">
    <w:name w:val="Medium Shading 1"/>
    <w:basedOn w:val="a3"/>
    <w:uiPriority w:val="63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65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a">
    <w:name w:val="Medium List 2"/>
    <w:basedOn w:val="a3"/>
    <w:uiPriority w:val="66"/>
    <w:rsid w:val="00574F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574F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574F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574F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574F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574F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574F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3"/>
    <w:uiPriority w:val="67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3"/>
    <w:uiPriority w:val="67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b">
    <w:name w:val="Medium Grid 2"/>
    <w:basedOn w:val="a3"/>
    <w:uiPriority w:val="68"/>
    <w:rsid w:val="00574F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574F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574F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574F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574F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574F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574F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69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rsid w:val="00574F0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4">
    <w:name w:val="Dark List"/>
    <w:basedOn w:val="a3"/>
    <w:uiPriority w:val="70"/>
    <w:rsid w:val="00574F0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574F0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3"/>
    <w:uiPriority w:val="70"/>
    <w:rsid w:val="00574F0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574F0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574F0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574F0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3"/>
    <w:uiPriority w:val="70"/>
    <w:rsid w:val="00574F0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5">
    <w:name w:val="Colorful Shading"/>
    <w:basedOn w:val="a3"/>
    <w:uiPriority w:val="71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3"/>
    <w:uiPriority w:val="72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3"/>
    <w:uiPriority w:val="72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7">
    <w:name w:val="Colorful Grid"/>
    <w:basedOn w:val="a3"/>
    <w:uiPriority w:val="73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3"/>
    <w:uiPriority w:val="73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3"/>
    <w:uiPriority w:val="73"/>
    <w:rsid w:val="00574F0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A347EC"/>
    <w:pPr>
      <w:spacing w:before="100" w:beforeAutospacing="1" w:after="100" w:afterAutospacing="1" w:line="240" w:lineRule="auto"/>
      <w:ind w:firstLine="0"/>
    </w:pPr>
    <w:rPr>
      <w:rFonts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A347EC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1"/>
    <w:rsid w:val="002C40D1"/>
    <w:pPr>
      <w:spacing w:before="100" w:beforeAutospacing="1" w:after="100" w:afterAutospacing="1" w:line="240" w:lineRule="auto"/>
      <w:ind w:firstLine="0"/>
    </w:pPr>
    <w:rPr>
      <w:rFonts w:cs="Times New Roman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AC68F5"/>
    <w:pPr>
      <w:tabs>
        <w:tab w:val="right" w:leader="dot" w:pos="9679"/>
      </w:tabs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C68F5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AC68F5"/>
    <w:rPr>
      <w:color w:val="0563C1" w:themeColor="hyperlink"/>
      <w:u w:val="single"/>
    </w:rPr>
  </w:style>
  <w:style w:type="paragraph" w:styleId="38">
    <w:name w:val="toc 3"/>
    <w:basedOn w:val="a1"/>
    <w:next w:val="a1"/>
    <w:autoRedefine/>
    <w:uiPriority w:val="39"/>
    <w:unhideWhenUsed/>
    <w:rsid w:val="00AC68F5"/>
    <w:pPr>
      <w:spacing w:after="100"/>
      <w:ind w:left="560"/>
    </w:pPr>
  </w:style>
  <w:style w:type="paragraph" w:styleId="affa">
    <w:name w:val="endnote text"/>
    <w:basedOn w:val="a1"/>
    <w:link w:val="affb"/>
    <w:uiPriority w:val="99"/>
    <w:semiHidden/>
    <w:unhideWhenUsed/>
    <w:rsid w:val="00E536C0"/>
    <w:pPr>
      <w:spacing w:line="240" w:lineRule="auto"/>
    </w:pPr>
    <w:rPr>
      <w:sz w:val="20"/>
      <w:szCs w:val="20"/>
    </w:rPr>
  </w:style>
  <w:style w:type="character" w:customStyle="1" w:styleId="affb">
    <w:name w:val="Текст концевой сноски Знак"/>
    <w:basedOn w:val="a2"/>
    <w:link w:val="affa"/>
    <w:uiPriority w:val="99"/>
    <w:semiHidden/>
    <w:rsid w:val="00E536C0"/>
    <w:rPr>
      <w:rFonts w:ascii="Times New Roman" w:eastAsia="Times New Roman" w:hAnsi="Times New Roman"/>
      <w:sz w:val="20"/>
      <w:szCs w:val="20"/>
      <w:lang w:val="en-US"/>
    </w:rPr>
  </w:style>
  <w:style w:type="character" w:styleId="affc">
    <w:name w:val="endnote reference"/>
    <w:basedOn w:val="a2"/>
    <w:uiPriority w:val="99"/>
    <w:semiHidden/>
    <w:unhideWhenUsed/>
    <w:rsid w:val="00E536C0"/>
    <w:rPr>
      <w:vertAlign w:val="superscript"/>
    </w:rPr>
  </w:style>
  <w:style w:type="paragraph" w:styleId="affd">
    <w:name w:val="footnote text"/>
    <w:basedOn w:val="a1"/>
    <w:link w:val="affe"/>
    <w:uiPriority w:val="99"/>
    <w:semiHidden/>
    <w:unhideWhenUsed/>
    <w:rsid w:val="00E536C0"/>
    <w:pPr>
      <w:spacing w:line="240" w:lineRule="auto"/>
    </w:pPr>
    <w:rPr>
      <w:sz w:val="20"/>
      <w:szCs w:val="20"/>
    </w:rPr>
  </w:style>
  <w:style w:type="character" w:customStyle="1" w:styleId="affe">
    <w:name w:val="Текст сноски Знак"/>
    <w:basedOn w:val="a2"/>
    <w:link w:val="affd"/>
    <w:uiPriority w:val="99"/>
    <w:semiHidden/>
    <w:rsid w:val="00E536C0"/>
    <w:rPr>
      <w:rFonts w:ascii="Times New Roman" w:eastAsia="Times New Roman" w:hAnsi="Times New Roman"/>
      <w:sz w:val="20"/>
      <w:szCs w:val="20"/>
      <w:lang w:val="en-US"/>
    </w:rPr>
  </w:style>
  <w:style w:type="character" w:styleId="afff">
    <w:name w:val="footnote reference"/>
    <w:basedOn w:val="a2"/>
    <w:uiPriority w:val="99"/>
    <w:semiHidden/>
    <w:unhideWhenUsed/>
    <w:rsid w:val="00E536C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1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96E00-09C2-47F3-B294-3B56B46F1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33</Pages>
  <Words>6019</Words>
  <Characters>34314</Characters>
  <Application>Microsoft Office Word</Application>
  <DocSecurity>0</DocSecurity>
  <Lines>285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Князь Бакоян</dc:creator>
  <cp:keywords/>
  <dc:description/>
  <cp:lastModifiedBy>Князь Бакоян</cp:lastModifiedBy>
  <cp:revision>38</cp:revision>
  <dcterms:created xsi:type="dcterms:W3CDTF">2026-06-03T18:41:00Z</dcterms:created>
  <dcterms:modified xsi:type="dcterms:W3CDTF">2026-06-07T16:20:00Z</dcterms:modified>
</cp:coreProperties>
</file>